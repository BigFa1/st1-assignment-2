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BB053D">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BB053D">
      <w:pPr>
        <w:pStyle w:val="Heading1"/>
      </w:pPr>
      <w:r>
        <w:t>SmartCare scenario</w:t>
      </w:r>
    </w:p>
    <w:p w14:paraId="4D61775E" w14:textId="77777777" w:rsidR="009E3E23" w:rsidRDefault="00BB053D">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BB053D">
      <w:pPr>
        <w:pStyle w:val="Heading1"/>
      </w:pPr>
      <w:r>
        <w:t>Initial Engineering Brief</w:t>
      </w:r>
    </w:p>
    <w:p w14:paraId="725FB2E9" w14:textId="77777777" w:rsidR="009E3E23" w:rsidRDefault="00BB053D">
      <w:pPr>
        <w:pStyle w:val="Heading2"/>
      </w:pPr>
      <w:r>
        <w:t>1. Problem summary</w:t>
      </w:r>
    </w:p>
    <w:p w14:paraId="5C5F7C1E" w14:textId="77777777" w:rsidR="009E3E23" w:rsidRDefault="00BB053D">
      <w:r>
        <w:t>Write approximately 100 words.</w:t>
      </w:r>
    </w:p>
    <w:p w14:paraId="18BB3494" w14:textId="57014869" w:rsidR="00A5068F" w:rsidRDefault="00A5068F">
      <w:r w:rsidRPr="00A5068F">
        <w:t>SmartCare is a small community clinic that currently uses spreadsheets‚ paper records and manual processes to manage patients and appointments‚ resulting in duplicate appointments‚ difficulty in locating records‚ inconsistent appointment statuses‚ limited visibility of practitioner availability‚ manual cancellations‚ unreliable appointment histories and difficulty generating basic reports requiring manual data collection</w:t>
      </w:r>
      <w:r w:rsidRPr="00A5068F">
        <w:rPr>
          <w:rFonts w:ascii="MS Gothic" w:eastAsia="MS Gothic" w:hAnsi="MS Gothic" w:cs="MS Gothic" w:hint="eastAsia"/>
        </w:rPr>
        <w:t>․</w:t>
      </w:r>
      <w:r w:rsidRPr="00A5068F">
        <w:t xml:space="preserve"> To keep track of patients</w:t>
      </w:r>
      <w:r w:rsidRPr="00A5068F">
        <w:rPr>
          <w:rFonts w:cs="Aptos"/>
        </w:rPr>
        <w:t>‚</w:t>
      </w:r>
      <w:r w:rsidRPr="00A5068F">
        <w:t xml:space="preserve"> practitioners and appointments</w:t>
      </w:r>
      <w:r w:rsidRPr="00A5068F">
        <w:rPr>
          <w:rFonts w:cs="Aptos"/>
        </w:rPr>
        <w:t>‚</w:t>
      </w:r>
      <w:r w:rsidRPr="00A5068F">
        <w:t xml:space="preserve"> and to improve the accuracy</w:t>
      </w:r>
      <w:r w:rsidRPr="00A5068F">
        <w:rPr>
          <w:rFonts w:cs="Aptos"/>
        </w:rPr>
        <w:t>‚</w:t>
      </w:r>
      <w:r w:rsidRPr="00A5068F">
        <w:t xml:space="preserve"> reliability</w:t>
      </w:r>
      <w:r w:rsidRPr="00A5068F">
        <w:rPr>
          <w:rFonts w:cs="Aptos"/>
        </w:rPr>
        <w:t>‚</w:t>
      </w:r>
      <w:r w:rsidRPr="00A5068F">
        <w:t xml:space="preserve"> and efficiency of the clinic's business processes</w:t>
      </w:r>
      <w:r w:rsidRPr="00A5068F">
        <w:rPr>
          <w:rFonts w:cs="Aptos"/>
        </w:rPr>
        <w:t>‚</w:t>
      </w:r>
      <w:r w:rsidRPr="00A5068F">
        <w:t xml:space="preserve"> which are currently fragmented</w:t>
      </w:r>
      <w:r w:rsidRPr="00A5068F">
        <w:rPr>
          <w:rFonts w:cs="Aptos"/>
        </w:rPr>
        <w:t>‚</w:t>
      </w:r>
      <w:r w:rsidRPr="00A5068F">
        <w:t xml:space="preserve"> management needs an easily manageable and maintainable software system that is appropriate for a small clinic and not a full fledged hospital information system</w:t>
      </w:r>
      <w:r w:rsidRPr="00A5068F">
        <w:rPr>
          <w:rFonts w:ascii="MS Gothic" w:eastAsia="MS Gothic" w:hAnsi="MS Gothic" w:cs="MS Gothic" w:hint="eastAsia"/>
        </w:rPr>
        <w:t>․</w:t>
      </w:r>
    </w:p>
    <w:p w14:paraId="56298541" w14:textId="77777777" w:rsidR="009E3E23" w:rsidRDefault="00BB053D">
      <w:pPr>
        <w:pStyle w:val="Heading2"/>
      </w:pPr>
      <w:r>
        <w:t>2. Initial stakeholders</w:t>
      </w:r>
    </w:p>
    <w:tbl>
      <w:tblPr>
        <w:tblStyle w:val="TableGrid"/>
        <w:tblW w:w="0" w:type="auto"/>
        <w:tblLook w:val="04A0" w:firstRow="1" w:lastRow="0" w:firstColumn="1" w:lastColumn="0" w:noHBand="0" w:noVBand="1"/>
      </w:tblPr>
      <w:tblGrid>
        <w:gridCol w:w="5035"/>
        <w:gridCol w:w="5035"/>
      </w:tblGrid>
      <w:tr w:rsidR="009E3E23" w14:paraId="56D6D34B" w14:textId="77777777">
        <w:tc>
          <w:tcPr>
            <w:tcW w:w="5040" w:type="dxa"/>
          </w:tcPr>
          <w:p w14:paraId="11EA0035" w14:textId="77777777" w:rsidR="009E3E23" w:rsidRDefault="00BB053D">
            <w:r>
              <w:t>Stakeholder</w:t>
            </w:r>
          </w:p>
        </w:tc>
        <w:tc>
          <w:tcPr>
            <w:tcW w:w="5040" w:type="dxa"/>
          </w:tcPr>
          <w:p w14:paraId="5916B2D1" w14:textId="77777777" w:rsidR="009E3E23" w:rsidRDefault="00BB053D">
            <w:r>
              <w:t>Possible need</w:t>
            </w:r>
          </w:p>
        </w:tc>
      </w:tr>
      <w:tr w:rsidR="009E3E23" w14:paraId="531631BC" w14:textId="77777777">
        <w:tc>
          <w:tcPr>
            <w:tcW w:w="5040" w:type="dxa"/>
          </w:tcPr>
          <w:p w14:paraId="0A74B625" w14:textId="419C46C2" w:rsidR="009E3E23" w:rsidRDefault="00A5068F" w:rsidP="00A5068F">
            <w:r w:rsidRPr="00A5068F">
              <w:t>Patient</w:t>
            </w:r>
            <w:r>
              <w:t>s</w:t>
            </w:r>
          </w:p>
        </w:tc>
        <w:tc>
          <w:tcPr>
            <w:tcW w:w="5040" w:type="dxa"/>
          </w:tcPr>
          <w:p w14:paraId="3A7C7160" w14:textId="66E7A1E7" w:rsidR="009E3E23" w:rsidRDefault="00E550F8" w:rsidP="00E550F8">
            <w:r w:rsidRPr="00E550F8">
              <w:t>Accurate patient records and correctly managed appointments</w:t>
            </w:r>
            <w:r>
              <w:t>.</w:t>
            </w:r>
          </w:p>
        </w:tc>
      </w:tr>
      <w:tr w:rsidR="009E3E23" w14:paraId="15A4634B" w14:textId="77777777">
        <w:tc>
          <w:tcPr>
            <w:tcW w:w="5040" w:type="dxa"/>
          </w:tcPr>
          <w:p w14:paraId="157EEC8A" w14:textId="78488C0F" w:rsidR="009E3E23" w:rsidRDefault="00E550F8">
            <w:r>
              <w:t>Staff</w:t>
            </w:r>
          </w:p>
        </w:tc>
        <w:tc>
          <w:tcPr>
            <w:tcW w:w="5040" w:type="dxa"/>
          </w:tcPr>
          <w:p w14:paraId="41452B8C" w14:textId="71AEDE31" w:rsidR="009E3E23" w:rsidRDefault="00E550F8" w:rsidP="00E550F8">
            <w:r w:rsidRPr="00E550F8">
              <w:t>A quick way to locate patient records and manage appointments</w:t>
            </w:r>
            <w:r>
              <w:t>.</w:t>
            </w:r>
          </w:p>
        </w:tc>
      </w:tr>
      <w:tr w:rsidR="009E3E23" w14:paraId="2B07B9B1" w14:textId="77777777">
        <w:tc>
          <w:tcPr>
            <w:tcW w:w="5040" w:type="dxa"/>
          </w:tcPr>
          <w:p w14:paraId="5E81E805" w14:textId="3F6E766A" w:rsidR="009E3E23" w:rsidRDefault="00E550F8">
            <w:r>
              <w:t>GPs</w:t>
            </w:r>
          </w:p>
        </w:tc>
        <w:tc>
          <w:tcPr>
            <w:tcW w:w="5040" w:type="dxa"/>
          </w:tcPr>
          <w:p w14:paraId="38AEF55D" w14:textId="188951FB" w:rsidR="009E3E23" w:rsidRDefault="00E550F8" w:rsidP="00E550F8">
            <w:r w:rsidRPr="00E550F8">
              <w:t>Clear appointment schedules, availability and accurate patient information</w:t>
            </w:r>
            <w:r>
              <w:t>.</w:t>
            </w:r>
          </w:p>
        </w:tc>
      </w:tr>
      <w:tr w:rsidR="009E3E23" w14:paraId="5C2262E6" w14:textId="77777777">
        <w:tc>
          <w:tcPr>
            <w:tcW w:w="5040" w:type="dxa"/>
          </w:tcPr>
          <w:p w14:paraId="626B8B06" w14:textId="5761E1CC" w:rsidR="009E3E23" w:rsidRDefault="00E550F8">
            <w:r>
              <w:t xml:space="preserve">Management </w:t>
            </w:r>
          </w:p>
        </w:tc>
        <w:tc>
          <w:tcPr>
            <w:tcW w:w="5040" w:type="dxa"/>
          </w:tcPr>
          <w:p w14:paraId="52C14935" w14:textId="2BBAFE37" w:rsidR="009E3E23" w:rsidRDefault="00E550F8" w:rsidP="00E550F8">
            <w:r w:rsidRPr="00E550F8">
              <w:t>Reliable records, basic operational reports and efficient clinic processes</w:t>
            </w:r>
            <w:r>
              <w:t>.</w:t>
            </w:r>
          </w:p>
        </w:tc>
      </w:tr>
    </w:tbl>
    <w:p w14:paraId="0E982256" w14:textId="77777777" w:rsidR="00167BF9" w:rsidRDefault="00167BF9">
      <w:pPr>
        <w:pStyle w:val="Heading2"/>
      </w:pPr>
    </w:p>
    <w:p w14:paraId="67D6AB63" w14:textId="77777777" w:rsidR="00167BF9" w:rsidRDefault="00167BF9">
      <w:pPr>
        <w:pStyle w:val="Heading2"/>
      </w:pPr>
    </w:p>
    <w:p w14:paraId="2DC24FAD" w14:textId="77777777" w:rsidR="00167BF9" w:rsidRDefault="00167BF9">
      <w:pPr>
        <w:pStyle w:val="Heading2"/>
      </w:pPr>
    </w:p>
    <w:p w14:paraId="094E0B9A" w14:textId="77777777" w:rsidR="00167BF9" w:rsidRDefault="00167BF9">
      <w:pPr>
        <w:pStyle w:val="Heading2"/>
      </w:pPr>
    </w:p>
    <w:p w14:paraId="2E38F9EE" w14:textId="12776443" w:rsidR="009E3E23" w:rsidRDefault="00BB053D">
      <w:pPr>
        <w:pStyle w:val="Heading2"/>
      </w:pPr>
      <w:r>
        <w:t>3. Initial features</w:t>
      </w:r>
    </w:p>
    <w:tbl>
      <w:tblPr>
        <w:tblStyle w:val="TableGrid"/>
        <w:tblW w:w="0" w:type="auto"/>
        <w:tblLook w:val="04A0" w:firstRow="1" w:lastRow="0" w:firstColumn="1" w:lastColumn="0" w:noHBand="0" w:noVBand="1"/>
      </w:tblPr>
      <w:tblGrid>
        <w:gridCol w:w="3356"/>
        <w:gridCol w:w="3357"/>
        <w:gridCol w:w="3357"/>
      </w:tblGrid>
      <w:tr w:rsidR="009E3E23" w14:paraId="608554BD" w14:textId="77777777">
        <w:tc>
          <w:tcPr>
            <w:tcW w:w="3360" w:type="dxa"/>
          </w:tcPr>
          <w:p w14:paraId="5AD8FA46" w14:textId="77777777" w:rsidR="009E3E23" w:rsidRDefault="00BB053D">
            <w:r>
              <w:t>Feature</w:t>
            </w:r>
          </w:p>
        </w:tc>
        <w:tc>
          <w:tcPr>
            <w:tcW w:w="3360" w:type="dxa"/>
          </w:tcPr>
          <w:p w14:paraId="51062EF6" w14:textId="77777777" w:rsidR="009E3E23" w:rsidRDefault="00BB053D">
            <w:r>
              <w:t>Confirmed or provisional?</w:t>
            </w:r>
          </w:p>
        </w:tc>
        <w:tc>
          <w:tcPr>
            <w:tcW w:w="3360" w:type="dxa"/>
          </w:tcPr>
          <w:p w14:paraId="754483E8" w14:textId="77777777" w:rsidR="009E3E23" w:rsidRDefault="00BB053D">
            <w:r>
              <w:t>Why?</w:t>
            </w:r>
          </w:p>
        </w:tc>
      </w:tr>
      <w:tr w:rsidR="009E3E23" w14:paraId="11437C01" w14:textId="77777777">
        <w:tc>
          <w:tcPr>
            <w:tcW w:w="3360" w:type="dxa"/>
          </w:tcPr>
          <w:p w14:paraId="7610C16E" w14:textId="6CB7D746" w:rsidR="009E3E23" w:rsidRDefault="00167BF9" w:rsidP="00167BF9">
            <w:r w:rsidRPr="00167BF9">
              <w:t>Patient record</w:t>
            </w:r>
            <w:r>
              <w:t>s</w:t>
            </w:r>
          </w:p>
        </w:tc>
        <w:tc>
          <w:tcPr>
            <w:tcW w:w="3360" w:type="dxa"/>
          </w:tcPr>
          <w:p w14:paraId="7BD992F1" w14:textId="2B178DA8" w:rsidR="009E3E23" w:rsidRDefault="00167BF9">
            <w:r>
              <w:t>Confirmed</w:t>
            </w:r>
          </w:p>
        </w:tc>
        <w:tc>
          <w:tcPr>
            <w:tcW w:w="3360" w:type="dxa"/>
          </w:tcPr>
          <w:p w14:paraId="64E71CA9" w14:textId="0C120673" w:rsidR="009E3E23" w:rsidRDefault="00167BF9" w:rsidP="00167BF9">
            <w:r w:rsidRPr="00167BF9">
              <w:t>The clinic needs patient management and has difficulty locating patient record</w:t>
            </w:r>
            <w:r>
              <w:t>s</w:t>
            </w:r>
          </w:p>
        </w:tc>
      </w:tr>
      <w:tr w:rsidR="009E3E23" w14:paraId="3A3DA7E6" w14:textId="77777777">
        <w:tc>
          <w:tcPr>
            <w:tcW w:w="3360" w:type="dxa"/>
          </w:tcPr>
          <w:p w14:paraId="64F8E876" w14:textId="4E873716" w:rsidR="009E3E23" w:rsidRDefault="00167BF9" w:rsidP="00167BF9">
            <w:r w:rsidRPr="00167BF9">
              <w:t>Appointment bookin</w:t>
            </w:r>
            <w:r>
              <w:t>g</w:t>
            </w:r>
          </w:p>
        </w:tc>
        <w:tc>
          <w:tcPr>
            <w:tcW w:w="3360" w:type="dxa"/>
          </w:tcPr>
          <w:p w14:paraId="3BFAD640" w14:textId="69E1B36A" w:rsidR="009E3E23" w:rsidRDefault="00167BF9">
            <w:r>
              <w:t>Confirmed</w:t>
            </w:r>
          </w:p>
        </w:tc>
        <w:tc>
          <w:tcPr>
            <w:tcW w:w="3360" w:type="dxa"/>
          </w:tcPr>
          <w:p w14:paraId="20FA37DC" w14:textId="10419556" w:rsidR="009E3E23" w:rsidRDefault="00167BF9" w:rsidP="00167BF9">
            <w:r w:rsidRPr="00167BF9">
              <w:t>The clinic needs appointment management and experiences duplicate booking</w:t>
            </w:r>
            <w:r>
              <w:t>s</w:t>
            </w:r>
          </w:p>
        </w:tc>
      </w:tr>
      <w:tr w:rsidR="009E3E23" w14:paraId="0EED055B" w14:textId="77777777">
        <w:tc>
          <w:tcPr>
            <w:tcW w:w="3360" w:type="dxa"/>
          </w:tcPr>
          <w:p w14:paraId="6A5EE623" w14:textId="24FE58D5" w:rsidR="009E3E23" w:rsidRDefault="00167BF9" w:rsidP="00167BF9">
            <w:r w:rsidRPr="00167BF9">
              <w:t>Practitioner availabilit</w:t>
            </w:r>
            <w:r>
              <w:t>y</w:t>
            </w:r>
          </w:p>
        </w:tc>
        <w:tc>
          <w:tcPr>
            <w:tcW w:w="3360" w:type="dxa"/>
          </w:tcPr>
          <w:p w14:paraId="55AFC6C6" w14:textId="2D48FD6D" w:rsidR="009E3E23" w:rsidRDefault="00167BF9">
            <w:r>
              <w:t xml:space="preserve">Confirmed </w:t>
            </w:r>
          </w:p>
        </w:tc>
        <w:tc>
          <w:tcPr>
            <w:tcW w:w="3360" w:type="dxa"/>
          </w:tcPr>
          <w:p w14:paraId="53696FA6" w14:textId="530BDFC2" w:rsidR="009E3E23" w:rsidRDefault="00167BF9" w:rsidP="00167BF9">
            <w:r>
              <w:t>T</w:t>
            </w:r>
            <w:r w:rsidRPr="00167BF9">
              <w:t>he clinic has limited visibility of practitioner availabilit</w:t>
            </w:r>
            <w:r>
              <w:t>y</w:t>
            </w:r>
          </w:p>
        </w:tc>
      </w:tr>
      <w:tr w:rsidR="009E3E23" w14:paraId="2DEE6E88" w14:textId="77777777">
        <w:tc>
          <w:tcPr>
            <w:tcW w:w="3360" w:type="dxa"/>
          </w:tcPr>
          <w:p w14:paraId="35F32390" w14:textId="620BF1D4" w:rsidR="009E3E23" w:rsidRDefault="00167BF9" w:rsidP="00167BF9">
            <w:r w:rsidRPr="00167BF9">
              <w:t>Operational report</w:t>
            </w:r>
            <w:r>
              <w:t>s</w:t>
            </w:r>
          </w:p>
        </w:tc>
        <w:tc>
          <w:tcPr>
            <w:tcW w:w="3360" w:type="dxa"/>
          </w:tcPr>
          <w:p w14:paraId="4BA82B4C" w14:textId="18C9E386" w:rsidR="009E3E23" w:rsidRDefault="00167BF9">
            <w:r>
              <w:t>Provisional</w:t>
            </w:r>
          </w:p>
        </w:tc>
        <w:tc>
          <w:tcPr>
            <w:tcW w:w="3360" w:type="dxa"/>
          </w:tcPr>
          <w:p w14:paraId="0D91D03D" w14:textId="15BCA505" w:rsidR="009E3E23" w:rsidRDefault="00167BF9" w:rsidP="00167BF9">
            <w:r w:rsidRPr="00167BF9">
              <w:t>The required report types are not specifie</w:t>
            </w:r>
            <w:r>
              <w:t>d</w:t>
            </w:r>
          </w:p>
        </w:tc>
      </w:tr>
    </w:tbl>
    <w:p w14:paraId="2F131DFD" w14:textId="77777777" w:rsidR="009E3E23" w:rsidRDefault="00BB053D">
      <w:pPr>
        <w:pStyle w:val="Heading2"/>
      </w:pPr>
      <w:r>
        <w:t>4. Questions for the client</w:t>
      </w:r>
    </w:p>
    <w:p w14:paraId="0B7250CD" w14:textId="2698094B" w:rsidR="009E3E23" w:rsidRDefault="00BB053D" w:rsidP="00167BF9">
      <w:r>
        <w:t xml:space="preserve">1. </w:t>
      </w:r>
      <w:r w:rsidR="00167BF9" w:rsidRPr="00167BF9">
        <w:t>Who will use the system, and what permissions should each user have</w:t>
      </w:r>
      <w:r w:rsidR="00167BF9">
        <w:t>?</w:t>
      </w:r>
    </w:p>
    <w:p w14:paraId="3B926C70" w14:textId="5192D76D" w:rsidR="009E3E23" w:rsidRDefault="00BB053D" w:rsidP="00167BF9">
      <w:r>
        <w:t xml:space="preserve">2. </w:t>
      </w:r>
      <w:r w:rsidR="00167BF9" w:rsidRPr="00167BF9">
        <w:t>What patient and practitioner information must the system store</w:t>
      </w:r>
      <w:r w:rsidR="00167BF9">
        <w:t>?</w:t>
      </w:r>
    </w:p>
    <w:p w14:paraId="7B56E5B7" w14:textId="4F3C630C" w:rsidR="009E3E23" w:rsidRDefault="00BB053D" w:rsidP="00167BF9">
      <w:r>
        <w:t xml:space="preserve">3. </w:t>
      </w:r>
      <w:r w:rsidR="00167BF9" w:rsidRPr="00167BF9">
        <w:t>How should appointments be booked, updated and cancelled</w:t>
      </w:r>
      <w:r w:rsidR="00167BF9">
        <w:t>?</w:t>
      </w:r>
    </w:p>
    <w:p w14:paraId="4FB7A64D" w14:textId="7E38F78A" w:rsidR="009E3E23" w:rsidRDefault="00BB053D" w:rsidP="00167BF9">
      <w:r>
        <w:t xml:space="preserve">4. </w:t>
      </w:r>
      <w:r w:rsidR="00167BF9" w:rsidRPr="00167BF9">
        <w:t>How should the system prevent duplicate bookings and show practitioner availability</w:t>
      </w:r>
      <w:r w:rsidR="00167BF9">
        <w:t>?</w:t>
      </w:r>
    </w:p>
    <w:p w14:paraId="5373A586" w14:textId="42B7BB4C" w:rsidR="009E3E23" w:rsidRDefault="00BB053D" w:rsidP="00167BF9">
      <w:r>
        <w:t xml:space="preserve">5. </w:t>
      </w:r>
      <w:r w:rsidR="00167BF9" w:rsidRPr="00167BF9">
        <w:t>What basic operational reports does the clinic need</w:t>
      </w:r>
      <w:r w:rsidR="00167BF9">
        <w:t>?</w:t>
      </w:r>
    </w:p>
    <w:p w14:paraId="16A1DF72" w14:textId="77777777" w:rsidR="009E3E23" w:rsidRDefault="00BB053D">
      <w:pPr>
        <w:pStyle w:val="Heading2"/>
      </w:pPr>
      <w:r>
        <w:t>5. What we do not yet know</w:t>
      </w:r>
    </w:p>
    <w:p w14:paraId="5B05E31E" w14:textId="36DD02D1" w:rsidR="009E3E23" w:rsidRDefault="00BB053D" w:rsidP="00DC1195">
      <w:r>
        <w:t xml:space="preserve">1. </w:t>
      </w:r>
      <w:r w:rsidR="00DC1195" w:rsidRPr="00DC1195">
        <w:t>The exact data fields the system must store</w:t>
      </w:r>
      <w:r w:rsidR="00DC1195">
        <w:t>.</w:t>
      </w:r>
    </w:p>
    <w:p w14:paraId="0BE6D36A" w14:textId="788FEB48" w:rsidR="009E3E23" w:rsidRDefault="00BB053D" w:rsidP="00DC1195">
      <w:r>
        <w:t xml:space="preserve">2. </w:t>
      </w:r>
      <w:r w:rsidR="00DC1195" w:rsidRPr="00DC1195">
        <w:t>The user roles and access permission</w:t>
      </w:r>
      <w:r w:rsidR="00DC1195">
        <w:t>s.</w:t>
      </w:r>
    </w:p>
    <w:p w14:paraId="314930FF" w14:textId="0AC6E163" w:rsidR="009E3E23" w:rsidRDefault="00BB053D" w:rsidP="00DC1195">
      <w:r>
        <w:t xml:space="preserve">3. </w:t>
      </w:r>
      <w:r w:rsidR="00DC1195" w:rsidRPr="00DC1195">
        <w:t>The detailed rules for bookings, cancellations, practitioner availability and reports</w:t>
      </w:r>
      <w:r w:rsidR="00DC1195">
        <w:t>.</w:t>
      </w:r>
    </w:p>
    <w:p w14:paraId="5FE975E9" w14:textId="77777777" w:rsidR="009E3E23" w:rsidRDefault="00BB053D">
      <w:r>
        <w:br w:type="page"/>
      </w:r>
    </w:p>
    <w:p w14:paraId="1A5D4C3B" w14:textId="77777777" w:rsidR="009E3E23" w:rsidRDefault="00BB053D">
      <w:pPr>
        <w:pStyle w:val="Heading1"/>
      </w:pPr>
      <w:r>
        <w:lastRenderedPageBreak/>
        <w:t>AI Activity Card - Ask, Check, Explain</w:t>
      </w:r>
    </w:p>
    <w:p w14:paraId="08422C15" w14:textId="77777777" w:rsidR="009E3E23" w:rsidRDefault="00BB053D">
      <w:pPr>
        <w:pStyle w:val="Heading2"/>
      </w:pPr>
      <w:r>
        <w:t>Before AI</w:t>
      </w:r>
    </w:p>
    <w:p w14:paraId="6DA1E164" w14:textId="2558B3EF" w:rsidR="009E3E23" w:rsidRDefault="008D0B81">
      <w:r w:rsidRPr="008D0B81">
        <w:t xml:space="preserve">I </w:t>
      </w:r>
      <w:r>
        <w:t>think</w:t>
      </w:r>
      <w:r w:rsidRPr="008D0B81">
        <w:t xml:space="preserve"> that the code stores the bookings in a list. The elements of this list will have the patient's name, name of the practitioner, and the time of the booking. The booking function adds elements to this list while the display function prints out the bookings. What is known at the moment is that the code does not stop multiple bookings from happening</w:t>
      </w:r>
      <w:r>
        <w:t>.</w:t>
      </w:r>
    </w:p>
    <w:p w14:paraId="7650A945" w14:textId="77777777" w:rsidR="009E3E23" w:rsidRDefault="00BB053D">
      <w:pPr>
        <w:pStyle w:val="Heading2"/>
      </w:pPr>
      <w:r>
        <w:t>AI request</w:t>
      </w:r>
    </w:p>
    <w:p w14:paraId="0F7AA44C" w14:textId="77777777" w:rsidR="009E3E23" w:rsidRDefault="00BB053D">
      <w:r>
        <w:t>Act as a tutor. Explain this code and identify potential problems. Do not provide a complete replacement. Ask me questions that help me reason about the solution.</w:t>
      </w:r>
    </w:p>
    <w:p w14:paraId="6EFD9E32" w14:textId="77777777" w:rsidR="009E3E23" w:rsidRDefault="00BB053D">
      <w:pPr>
        <w:pStyle w:val="Heading2"/>
      </w:pPr>
      <w:r>
        <w:t>Evaluate</w:t>
      </w:r>
    </w:p>
    <w:tbl>
      <w:tblPr>
        <w:tblStyle w:val="TableGrid"/>
        <w:tblW w:w="0" w:type="auto"/>
        <w:tblLook w:val="04A0" w:firstRow="1" w:lastRow="0" w:firstColumn="1" w:lastColumn="0" w:noHBand="0" w:noVBand="1"/>
      </w:tblPr>
      <w:tblGrid>
        <w:gridCol w:w="2014"/>
        <w:gridCol w:w="2014"/>
        <w:gridCol w:w="2014"/>
        <w:gridCol w:w="2014"/>
        <w:gridCol w:w="2014"/>
      </w:tblGrid>
      <w:tr w:rsidR="009E3E23" w14:paraId="63594891" w14:textId="77777777">
        <w:tc>
          <w:tcPr>
            <w:tcW w:w="2016" w:type="dxa"/>
          </w:tcPr>
          <w:p w14:paraId="12AAD2E9" w14:textId="77777777" w:rsidR="009E3E23" w:rsidRDefault="00BB053D">
            <w:r>
              <w:t>Suggestion</w:t>
            </w:r>
          </w:p>
        </w:tc>
        <w:tc>
          <w:tcPr>
            <w:tcW w:w="2016" w:type="dxa"/>
          </w:tcPr>
          <w:p w14:paraId="3E69FA1A" w14:textId="77777777" w:rsidR="009E3E23" w:rsidRDefault="00BB053D">
            <w:r>
              <w:t>Useful</w:t>
            </w:r>
          </w:p>
        </w:tc>
        <w:tc>
          <w:tcPr>
            <w:tcW w:w="2016" w:type="dxa"/>
          </w:tcPr>
          <w:p w14:paraId="02AC9FE6" w14:textId="77777777" w:rsidR="009E3E23" w:rsidRDefault="00BB053D">
            <w:r>
              <w:t>Unclear</w:t>
            </w:r>
          </w:p>
        </w:tc>
        <w:tc>
          <w:tcPr>
            <w:tcW w:w="2016" w:type="dxa"/>
          </w:tcPr>
          <w:p w14:paraId="337EF5F9" w14:textId="77777777" w:rsidR="009E3E23" w:rsidRDefault="00BB053D">
            <w:r>
              <w:t>Incorrect</w:t>
            </w:r>
          </w:p>
        </w:tc>
        <w:tc>
          <w:tcPr>
            <w:tcW w:w="2016" w:type="dxa"/>
          </w:tcPr>
          <w:p w14:paraId="28AF2CE0" w14:textId="77777777" w:rsidR="009E3E23" w:rsidRDefault="00BB053D">
            <w:r>
              <w:t>Out of scope</w:t>
            </w:r>
          </w:p>
        </w:tc>
      </w:tr>
      <w:tr w:rsidR="009E3E23" w14:paraId="52D6D8E8" w14:textId="77777777">
        <w:tc>
          <w:tcPr>
            <w:tcW w:w="2016" w:type="dxa"/>
          </w:tcPr>
          <w:p w14:paraId="7341CF8B" w14:textId="4969E18B" w:rsidR="009E3E23" w:rsidRDefault="00A12BC1" w:rsidP="00A12BC1">
            <w:r w:rsidRPr="00A12BC1">
              <w:t>validate practitioner name and appointment tim</w:t>
            </w:r>
            <w:r>
              <w:t>e</w:t>
            </w:r>
          </w:p>
        </w:tc>
        <w:tc>
          <w:tcPr>
            <w:tcW w:w="2016" w:type="dxa"/>
          </w:tcPr>
          <w:p w14:paraId="3EC404C7" w14:textId="2FB25ADC" w:rsidR="009E3E23" w:rsidRDefault="00A12BC1">
            <w:r>
              <w:t>yes</w:t>
            </w:r>
          </w:p>
        </w:tc>
        <w:tc>
          <w:tcPr>
            <w:tcW w:w="2016" w:type="dxa"/>
          </w:tcPr>
          <w:p w14:paraId="00F814BF" w14:textId="6637DEA7" w:rsidR="009E3E23" w:rsidRDefault="00A12BC1">
            <w:r>
              <w:t xml:space="preserve">No </w:t>
            </w:r>
          </w:p>
        </w:tc>
        <w:tc>
          <w:tcPr>
            <w:tcW w:w="2016" w:type="dxa"/>
          </w:tcPr>
          <w:p w14:paraId="48409DAE" w14:textId="4A09598A" w:rsidR="009E3E23" w:rsidRDefault="00A12BC1">
            <w:r>
              <w:t xml:space="preserve">No </w:t>
            </w:r>
          </w:p>
        </w:tc>
        <w:tc>
          <w:tcPr>
            <w:tcW w:w="2016" w:type="dxa"/>
          </w:tcPr>
          <w:p w14:paraId="71EE0230" w14:textId="59157E8A" w:rsidR="009E3E23" w:rsidRDefault="00A12BC1">
            <w:r>
              <w:t xml:space="preserve">No </w:t>
            </w:r>
          </w:p>
        </w:tc>
      </w:tr>
      <w:tr w:rsidR="009E3E23" w14:paraId="14A1A75F" w14:textId="77777777">
        <w:tc>
          <w:tcPr>
            <w:tcW w:w="2016" w:type="dxa"/>
          </w:tcPr>
          <w:p w14:paraId="174C24A9" w14:textId="57815615" w:rsidR="009E3E23" w:rsidRDefault="00A12BC1" w:rsidP="00A12BC1">
            <w:r w:rsidRPr="00A12BC1">
              <w:t>Prevent duplicate booking</w:t>
            </w:r>
            <w:r>
              <w:t>s</w:t>
            </w:r>
          </w:p>
        </w:tc>
        <w:tc>
          <w:tcPr>
            <w:tcW w:w="2016" w:type="dxa"/>
          </w:tcPr>
          <w:p w14:paraId="5F271BD8" w14:textId="6253B15D" w:rsidR="009E3E23" w:rsidRDefault="00A12BC1">
            <w:r>
              <w:t>yes</w:t>
            </w:r>
          </w:p>
        </w:tc>
        <w:tc>
          <w:tcPr>
            <w:tcW w:w="2016" w:type="dxa"/>
          </w:tcPr>
          <w:p w14:paraId="7A640D00" w14:textId="77777777" w:rsidR="009E3E23" w:rsidRDefault="009E3E23"/>
        </w:tc>
        <w:tc>
          <w:tcPr>
            <w:tcW w:w="2016" w:type="dxa"/>
          </w:tcPr>
          <w:p w14:paraId="6B53A98A" w14:textId="04D05317" w:rsidR="009E3E23" w:rsidRDefault="00A12BC1">
            <w:r>
              <w:t>No</w:t>
            </w:r>
          </w:p>
        </w:tc>
        <w:tc>
          <w:tcPr>
            <w:tcW w:w="2016" w:type="dxa"/>
          </w:tcPr>
          <w:p w14:paraId="039C0CBF" w14:textId="3CB92519" w:rsidR="009E3E23" w:rsidRDefault="00A12BC1">
            <w:r>
              <w:t>No</w:t>
            </w:r>
          </w:p>
        </w:tc>
      </w:tr>
      <w:tr w:rsidR="009E3E23" w14:paraId="6E669C87" w14:textId="77777777">
        <w:tc>
          <w:tcPr>
            <w:tcW w:w="2016" w:type="dxa"/>
          </w:tcPr>
          <w:p w14:paraId="189EB2E4" w14:textId="16B67075" w:rsidR="009E3E23" w:rsidRDefault="00A12BC1" w:rsidP="00A12BC1">
            <w:r w:rsidRPr="00A12BC1">
              <w:t>Add an appointment cancellation function</w:t>
            </w:r>
          </w:p>
        </w:tc>
        <w:tc>
          <w:tcPr>
            <w:tcW w:w="2016" w:type="dxa"/>
          </w:tcPr>
          <w:p w14:paraId="1B41A454" w14:textId="27B5E63A" w:rsidR="009E3E23" w:rsidRDefault="00A12BC1">
            <w:r>
              <w:t>yes</w:t>
            </w:r>
          </w:p>
        </w:tc>
        <w:tc>
          <w:tcPr>
            <w:tcW w:w="2016" w:type="dxa"/>
          </w:tcPr>
          <w:p w14:paraId="4049F9A4" w14:textId="247A3CC1" w:rsidR="009E3E23" w:rsidRDefault="00A12BC1">
            <w:r>
              <w:t>yes</w:t>
            </w:r>
          </w:p>
        </w:tc>
        <w:tc>
          <w:tcPr>
            <w:tcW w:w="2016" w:type="dxa"/>
          </w:tcPr>
          <w:p w14:paraId="70FADB39" w14:textId="367D220F" w:rsidR="009E3E23" w:rsidRDefault="00A12BC1">
            <w:r>
              <w:t>No</w:t>
            </w:r>
          </w:p>
        </w:tc>
        <w:tc>
          <w:tcPr>
            <w:tcW w:w="2016" w:type="dxa"/>
          </w:tcPr>
          <w:p w14:paraId="62B900F5" w14:textId="6115B89C" w:rsidR="009E3E23" w:rsidRDefault="00A12BC1">
            <w:r>
              <w:t xml:space="preserve">No </w:t>
            </w:r>
          </w:p>
        </w:tc>
      </w:tr>
      <w:tr w:rsidR="009E3E23" w14:paraId="3AF1C460" w14:textId="77777777">
        <w:tc>
          <w:tcPr>
            <w:tcW w:w="2016" w:type="dxa"/>
          </w:tcPr>
          <w:p w14:paraId="718FEBF7" w14:textId="1CC62FF5" w:rsidR="009E3E23" w:rsidRDefault="00A12BC1" w:rsidP="00A12BC1">
            <w:r w:rsidRPr="00A12BC1">
              <w:t>Add a database and GU</w:t>
            </w:r>
            <w:r>
              <w:t>I</w:t>
            </w:r>
          </w:p>
        </w:tc>
        <w:tc>
          <w:tcPr>
            <w:tcW w:w="2016" w:type="dxa"/>
          </w:tcPr>
          <w:p w14:paraId="395C4590" w14:textId="4B9843CB" w:rsidR="009E3E23" w:rsidRDefault="00A12BC1">
            <w:r>
              <w:t>no</w:t>
            </w:r>
          </w:p>
        </w:tc>
        <w:tc>
          <w:tcPr>
            <w:tcW w:w="2016" w:type="dxa"/>
          </w:tcPr>
          <w:p w14:paraId="23E56F45" w14:textId="293F1F98" w:rsidR="009E3E23" w:rsidRDefault="00A12BC1">
            <w:r>
              <w:t>no</w:t>
            </w:r>
          </w:p>
        </w:tc>
        <w:tc>
          <w:tcPr>
            <w:tcW w:w="2016" w:type="dxa"/>
          </w:tcPr>
          <w:p w14:paraId="33EA6842" w14:textId="50B37BD6" w:rsidR="009E3E23" w:rsidRDefault="00A12BC1">
            <w:r>
              <w:t>No</w:t>
            </w:r>
          </w:p>
        </w:tc>
        <w:tc>
          <w:tcPr>
            <w:tcW w:w="2016" w:type="dxa"/>
          </w:tcPr>
          <w:p w14:paraId="42AE7CAD" w14:textId="4393EDE7" w:rsidR="009E3E23" w:rsidRDefault="00A12BC1">
            <w:r>
              <w:t>yes</w:t>
            </w:r>
          </w:p>
        </w:tc>
      </w:tr>
    </w:tbl>
    <w:p w14:paraId="6807744F" w14:textId="77777777" w:rsidR="009E3E23" w:rsidRDefault="00BB053D">
      <w:pPr>
        <w:pStyle w:val="Heading2"/>
      </w:pPr>
      <w:r>
        <w:t>Decide</w:t>
      </w:r>
    </w:p>
    <w:p w14:paraId="0105E7F3" w14:textId="77777777" w:rsidR="009E3E23" w:rsidRDefault="00BB053D">
      <w:r>
        <w:t>For each significant suggestion: Accept / Modify / Reject / Keep unverified.</w:t>
      </w:r>
    </w:p>
    <w:p w14:paraId="3B91FF7D" w14:textId="520D60F0" w:rsidR="00A12BC1" w:rsidRDefault="00A12BC1">
      <w:r w:rsidRPr="00A12BC1">
        <w:t>validate practitioner name and appointment tim</w:t>
      </w:r>
      <w:r>
        <w:t>e. Modify</w:t>
      </w:r>
    </w:p>
    <w:p w14:paraId="25B1DC6B" w14:textId="3B7C3CF3" w:rsidR="00A12BC1" w:rsidRDefault="00A12BC1">
      <w:r w:rsidRPr="00A12BC1">
        <w:t>Prevent duplicate booking</w:t>
      </w:r>
      <w:r>
        <w:t xml:space="preserve">s. Accept </w:t>
      </w:r>
    </w:p>
    <w:p w14:paraId="7C4807AE" w14:textId="332CE84B" w:rsidR="00A12BC1" w:rsidRDefault="00A12BC1">
      <w:r w:rsidRPr="00A12BC1">
        <w:t>Add an appointment cancellation function</w:t>
      </w:r>
      <w:r>
        <w:t xml:space="preserve">. Keep unverified </w:t>
      </w:r>
    </w:p>
    <w:p w14:paraId="25B16B3F" w14:textId="25702E81" w:rsidR="00A12BC1" w:rsidRDefault="00A12BC1">
      <w:r w:rsidRPr="00A12BC1">
        <w:t>Add a database and GU</w:t>
      </w:r>
      <w:r>
        <w:t>I. Reject</w:t>
      </w:r>
    </w:p>
    <w:p w14:paraId="5AA0024F" w14:textId="77777777" w:rsidR="009E3E23" w:rsidRDefault="00BB053D">
      <w:pPr>
        <w:pStyle w:val="Heading2"/>
      </w:pPr>
      <w:r>
        <w:t>Verify</w:t>
      </w:r>
    </w:p>
    <w:p w14:paraId="478570E8" w14:textId="581981F8" w:rsidR="009E3E23" w:rsidRDefault="00BB053D">
      <w:pPr>
        <w:pStyle w:val="ListBullet"/>
      </w:pPr>
      <w:r>
        <w:t>Run the code</w:t>
      </w:r>
      <w:r w:rsidR="009D06FC">
        <w:t xml:space="preserve">: yes </w:t>
      </w:r>
    </w:p>
    <w:p w14:paraId="65496246" w14:textId="037F748E" w:rsidR="009E3E23" w:rsidRDefault="00BB053D">
      <w:pPr>
        <w:pStyle w:val="ListBullet"/>
      </w:pPr>
      <w:r>
        <w:t>Test normal input</w:t>
      </w:r>
      <w:r w:rsidR="009D06FC">
        <w:t>: Yes</w:t>
      </w:r>
    </w:p>
    <w:p w14:paraId="4B4C0A25" w14:textId="7924C242" w:rsidR="009E3E23" w:rsidRDefault="00BB053D">
      <w:pPr>
        <w:pStyle w:val="ListBullet"/>
      </w:pPr>
      <w:r>
        <w:t>Test unusual input</w:t>
      </w:r>
      <w:r w:rsidR="009D06FC">
        <w:t>: Yes</w:t>
      </w:r>
    </w:p>
    <w:p w14:paraId="3F2E0ACD" w14:textId="37B8C13A" w:rsidR="009E3E23" w:rsidRDefault="00BB053D">
      <w:pPr>
        <w:pStyle w:val="ListBullet"/>
      </w:pPr>
      <w:r>
        <w:t>Compare with requirements</w:t>
      </w:r>
      <w:r w:rsidR="009D06FC">
        <w:t>: Yes</w:t>
      </w:r>
    </w:p>
    <w:p w14:paraId="646140BF" w14:textId="0EDB1468" w:rsidR="009E3E23" w:rsidRDefault="00BB053D">
      <w:pPr>
        <w:pStyle w:val="ListBullet"/>
      </w:pPr>
      <w:r>
        <w:t>Ask tutor/peer</w:t>
      </w:r>
      <w:r w:rsidR="009D06FC">
        <w:t xml:space="preserve">: </w:t>
      </w:r>
      <w:r w:rsidR="00AA2DAD">
        <w:t>No</w:t>
      </w:r>
    </w:p>
    <w:p w14:paraId="01FDDD45" w14:textId="6430C505" w:rsidR="009E3E23" w:rsidRDefault="00BB053D">
      <w:pPr>
        <w:pStyle w:val="ListBullet"/>
      </w:pPr>
      <w:r>
        <w:t>Check documentation</w:t>
      </w:r>
      <w:r w:rsidR="00AA2DAD">
        <w:t>: Yes</w:t>
      </w:r>
    </w:p>
    <w:p w14:paraId="031E598A" w14:textId="77777777" w:rsidR="009E3E23" w:rsidRDefault="00BB053D">
      <w:pPr>
        <w:pStyle w:val="Heading2"/>
      </w:pPr>
      <w:r>
        <w:t>Explain</w:t>
      </w:r>
    </w:p>
    <w:p w14:paraId="3E5DC2D3" w14:textId="77777777" w:rsidR="009E3E23" w:rsidRDefault="00BB053D">
      <w:r>
        <w:t>Can I explain the final code without reading the AI response? What do I still need to understand?</w:t>
      </w:r>
    </w:p>
    <w:p w14:paraId="10EE04BB" w14:textId="0B7DBD6F" w:rsidR="00D51E54" w:rsidRDefault="00D51E54">
      <w:r>
        <w:t xml:space="preserve">Yes I can explain some of it, </w:t>
      </w:r>
      <w:r w:rsidR="00614586">
        <w:t>I need to understand how the spaces between line means and how it should work.</w:t>
      </w:r>
    </w:p>
    <w:sectPr w:rsidR="00D51E5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1E5"/>
    <w:rsid w:val="0015074B"/>
    <w:rsid w:val="00167BF9"/>
    <w:rsid w:val="001C11F4"/>
    <w:rsid w:val="0029639D"/>
    <w:rsid w:val="00326F90"/>
    <w:rsid w:val="00614586"/>
    <w:rsid w:val="00667D27"/>
    <w:rsid w:val="008D0B81"/>
    <w:rsid w:val="009D06FC"/>
    <w:rsid w:val="009E3E23"/>
    <w:rsid w:val="00A12BC1"/>
    <w:rsid w:val="00A16C52"/>
    <w:rsid w:val="00A5068F"/>
    <w:rsid w:val="00AA1D8D"/>
    <w:rsid w:val="00AA2DAD"/>
    <w:rsid w:val="00B47730"/>
    <w:rsid w:val="00BB053D"/>
    <w:rsid w:val="00CB0664"/>
    <w:rsid w:val="00D51E54"/>
    <w:rsid w:val="00DC1195"/>
    <w:rsid w:val="00E550F8"/>
    <w:rsid w:val="00EE43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236D5F-21B2-4E70-B16E-5E5346C4D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Fahad Ksa</cp:lastModifiedBy>
  <cp:revision>7</cp:revision>
  <dcterms:created xsi:type="dcterms:W3CDTF">2026-09-04T08:20:00Z</dcterms:created>
  <dcterms:modified xsi:type="dcterms:W3CDTF">2026-09-04T10:26:00Z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