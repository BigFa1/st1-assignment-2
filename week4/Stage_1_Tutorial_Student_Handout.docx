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4301F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4301F">
      <w:pPr>
        <w:pStyle w:val="Heading1"/>
      </w:pPr>
      <w:r>
        <w:t>Learning goals</w:t>
      </w:r>
    </w:p>
    <w:p w14:paraId="7511A19F" w14:textId="77777777" w:rsidR="0061036F" w:rsidRDefault="0004301F">
      <w:pPr>
        <w:pStyle w:val="ListBullet"/>
      </w:pPr>
      <w:r>
        <w:t>Explain why software engineering is broader than coding.</w:t>
      </w:r>
    </w:p>
    <w:p w14:paraId="407249FF" w14:textId="77777777" w:rsidR="0061036F" w:rsidRDefault="0004301F">
      <w:pPr>
        <w:pStyle w:val="ListBullet"/>
      </w:pPr>
      <w:r>
        <w:t>Identify stakeholders in a simple software problem.</w:t>
      </w:r>
    </w:p>
    <w:p w14:paraId="7B8D9193" w14:textId="77777777" w:rsidR="0061036F" w:rsidRDefault="0004301F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4301F">
      <w:pPr>
        <w:pStyle w:val="ListBullet"/>
      </w:pPr>
      <w:r>
        <w:t>Critically evaluate AI-generated feature suggestions.</w:t>
      </w:r>
    </w:p>
    <w:p w14:paraId="6112797F" w14:textId="77777777" w:rsidR="0061036F" w:rsidRDefault="0004301F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4301F">
      <w:pPr>
        <w:pStyle w:val="Heading1"/>
      </w:pPr>
      <w:r>
        <w:t>Activity 1 - Think-Pair-Share (10 minutes)</w:t>
      </w:r>
    </w:p>
    <w:p w14:paraId="56308D5B" w14:textId="77777777" w:rsidR="0061036F" w:rsidRDefault="0004301F">
      <w:r>
        <w:t>If ChatGPT or Copilot can produce a 100-line Python application very quickly, what knowledge does a software engineer still need?</w:t>
      </w:r>
    </w:p>
    <w:p w14:paraId="1FABC470" w14:textId="35DE9B0E" w:rsidR="0061036F" w:rsidRDefault="0004301F" w:rsidP="00A876C9">
      <w:r>
        <w:t xml:space="preserve">1. </w:t>
      </w:r>
      <w:r w:rsidR="00A876C9">
        <w:t xml:space="preserve">Asking and </w:t>
      </w:r>
      <w:r w:rsidR="00A876C9" w:rsidRPr="00A876C9">
        <w:t>Understanding client requirements and stakeholder need</w:t>
      </w:r>
      <w:r w:rsidR="00A876C9">
        <w:t>s.</w:t>
      </w:r>
    </w:p>
    <w:p w14:paraId="30CFFB0B" w14:textId="37EF3B8F" w:rsidR="00A876C9" w:rsidRDefault="0004301F" w:rsidP="00A876C9">
      <w:r>
        <w:t xml:space="preserve">2. </w:t>
      </w:r>
      <w:r w:rsidR="00A876C9" w:rsidRPr="00A876C9">
        <w:t>Designing, testing, securing and maintaining the software</w:t>
      </w:r>
      <w:r w:rsidR="00A876C9">
        <w:t>.</w:t>
      </w:r>
    </w:p>
    <w:p w14:paraId="3EE76B40" w14:textId="7B3E450C" w:rsidR="0061036F" w:rsidRDefault="0004301F" w:rsidP="00A876C9">
      <w:r>
        <w:t xml:space="preserve">3. </w:t>
      </w:r>
      <w:r w:rsidR="00A876C9" w:rsidRPr="00A876C9">
        <w:t>Checking AI-generated output for errors, risks and incorrect assumption</w:t>
      </w:r>
      <w:r w:rsidR="00A876C9">
        <w:t>s.</w:t>
      </w:r>
    </w:p>
    <w:p w14:paraId="4F0A406E" w14:textId="77777777" w:rsidR="0061036F" w:rsidRDefault="0004301F">
      <w:pPr>
        <w:pStyle w:val="Heading1"/>
      </w:pPr>
      <w:r>
        <w:t>Activity 2 - Is This Software Engineering? (10 minutes)</w:t>
      </w:r>
    </w:p>
    <w:p w14:paraId="57568F0E" w14:textId="77777777" w:rsidR="0061036F" w:rsidRDefault="0004301F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4301F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4301F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4301F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4301F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4301F">
            <w:r>
              <w:t>A</w:t>
            </w:r>
          </w:p>
        </w:tc>
        <w:tc>
          <w:tcPr>
            <w:tcW w:w="2520" w:type="dxa"/>
          </w:tcPr>
          <w:p w14:paraId="1441EF25" w14:textId="14CAE1E5" w:rsidR="0061036F" w:rsidRDefault="00E07137">
            <w:r>
              <w:t>yes</w:t>
            </w:r>
          </w:p>
        </w:tc>
        <w:tc>
          <w:tcPr>
            <w:tcW w:w="2520" w:type="dxa"/>
          </w:tcPr>
          <w:p w14:paraId="408028B2" w14:textId="0810C431" w:rsidR="0061036F" w:rsidRDefault="00E07137">
            <w:r>
              <w:t>No</w:t>
            </w:r>
          </w:p>
        </w:tc>
        <w:tc>
          <w:tcPr>
            <w:tcW w:w="2520" w:type="dxa"/>
          </w:tcPr>
          <w:p w14:paraId="0FA60EBB" w14:textId="2D0F1A16" w:rsidR="0061036F" w:rsidRDefault="00E07137">
            <w:r>
              <w:t xml:space="preserve">Because he is still student and just wrote small </w:t>
            </w:r>
            <w:proofErr w:type="gramStart"/>
            <w:r>
              <w:t>amount</w:t>
            </w:r>
            <w:proofErr w:type="gramEnd"/>
            <w:r>
              <w:t xml:space="preserve"> of codes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4301F">
            <w:r>
              <w:t>B</w:t>
            </w:r>
          </w:p>
        </w:tc>
        <w:tc>
          <w:tcPr>
            <w:tcW w:w="2520" w:type="dxa"/>
          </w:tcPr>
          <w:p w14:paraId="69F83CBA" w14:textId="1D2C6DBC" w:rsidR="0061036F" w:rsidRDefault="00E07137">
            <w:r>
              <w:t>yes</w:t>
            </w:r>
          </w:p>
        </w:tc>
        <w:tc>
          <w:tcPr>
            <w:tcW w:w="2520" w:type="dxa"/>
          </w:tcPr>
          <w:p w14:paraId="733E931E" w14:textId="419B50A5" w:rsidR="0061036F" w:rsidRDefault="00E07137">
            <w:r>
              <w:t>Yes</w:t>
            </w:r>
          </w:p>
        </w:tc>
        <w:tc>
          <w:tcPr>
            <w:tcW w:w="2520" w:type="dxa"/>
          </w:tcPr>
          <w:p w14:paraId="429EE726" w14:textId="17244E21" w:rsidR="0061036F" w:rsidRDefault="00E07137">
            <w:r>
              <w:t>Because the team is in a company and they have a lot of people work on it with getting pay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4301F">
            <w:r>
              <w:t>C</w:t>
            </w:r>
          </w:p>
        </w:tc>
        <w:tc>
          <w:tcPr>
            <w:tcW w:w="2520" w:type="dxa"/>
          </w:tcPr>
          <w:p w14:paraId="42ECD6D6" w14:textId="2ACBB829" w:rsidR="0061036F" w:rsidRDefault="00E07137">
            <w:r>
              <w:t>yes</w:t>
            </w:r>
          </w:p>
        </w:tc>
        <w:tc>
          <w:tcPr>
            <w:tcW w:w="2520" w:type="dxa"/>
          </w:tcPr>
          <w:p w14:paraId="12FAB74C" w14:textId="4CCB33A6" w:rsidR="0061036F" w:rsidRDefault="00E07137">
            <w:r>
              <w:t xml:space="preserve">No </w:t>
            </w:r>
          </w:p>
        </w:tc>
        <w:tc>
          <w:tcPr>
            <w:tcW w:w="2520" w:type="dxa"/>
          </w:tcPr>
          <w:p w14:paraId="37569323" w14:textId="5A0B7435" w:rsidR="0061036F" w:rsidRDefault="00E07137" w:rsidP="00E07137">
            <w:r w:rsidRPr="00E07137">
              <w:t>AI generated code, but the requirements, testing, security and validation are not mentioned</w:t>
            </w:r>
            <w:r>
              <w:t>.</w:t>
            </w:r>
          </w:p>
        </w:tc>
      </w:tr>
    </w:tbl>
    <w:p w14:paraId="26EB489E" w14:textId="77777777" w:rsidR="0061036F" w:rsidRDefault="0004301F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4301F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4301F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4301F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4301F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43342547" w:rsidR="0061036F" w:rsidRDefault="00982C61">
            <w:r>
              <w:t>Patients</w:t>
            </w:r>
          </w:p>
        </w:tc>
        <w:tc>
          <w:tcPr>
            <w:tcW w:w="5040" w:type="dxa"/>
          </w:tcPr>
          <w:p w14:paraId="510A605F" w14:textId="23CF5569" w:rsidR="0061036F" w:rsidRDefault="00982C61" w:rsidP="00982C61">
            <w:r w:rsidRPr="00982C61">
              <w:t>Accurate patient records and correctly managed appointments</w:t>
            </w:r>
            <w:r>
              <w:t>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192199C" w:rsidR="0061036F" w:rsidRDefault="00982C61" w:rsidP="00982C61">
            <w:r w:rsidRPr="00982C61">
              <w:t>Reception and administration staf</w:t>
            </w:r>
            <w:r>
              <w:t>f</w:t>
            </w:r>
          </w:p>
        </w:tc>
        <w:tc>
          <w:tcPr>
            <w:tcW w:w="5040" w:type="dxa"/>
          </w:tcPr>
          <w:p w14:paraId="085F7F56" w14:textId="798AB2AA" w:rsidR="0061036F" w:rsidRDefault="00982C61" w:rsidP="00982C61">
            <w:r w:rsidRPr="00982C61">
              <w:t xml:space="preserve">A quick way to find patient records and </w:t>
            </w:r>
            <w:proofErr w:type="gramStart"/>
            <w:r w:rsidRPr="00982C61">
              <w:t>book</w:t>
            </w:r>
            <w:proofErr w:type="gramEnd"/>
            <w:r w:rsidRPr="00982C61">
              <w:t>, update or cancel appointments</w:t>
            </w:r>
            <w:r>
              <w:t>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36B30F4C" w:rsidR="0061036F" w:rsidRDefault="00982C61" w:rsidP="00982C61">
            <w:r w:rsidRPr="00982C61">
              <w:t>Healthcare practitioners (GPs</w:t>
            </w:r>
            <w:r>
              <w:t>)</w:t>
            </w:r>
          </w:p>
        </w:tc>
        <w:tc>
          <w:tcPr>
            <w:tcW w:w="5040" w:type="dxa"/>
          </w:tcPr>
          <w:p w14:paraId="1FDD4449" w14:textId="1AC50944" w:rsidR="0061036F" w:rsidRDefault="00982C61" w:rsidP="00982C61">
            <w:r w:rsidRPr="00982C61">
              <w:t>Accurate patient information and clear appointment schedules and availability</w:t>
            </w:r>
            <w:r>
              <w:t>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57CFF719" w:rsidR="0061036F" w:rsidRDefault="00982C61" w:rsidP="00982C61">
            <w:r w:rsidRPr="00982C61">
              <w:t>Clinic managemen</w:t>
            </w:r>
            <w:r>
              <w:t>t</w:t>
            </w:r>
          </w:p>
        </w:tc>
        <w:tc>
          <w:tcPr>
            <w:tcW w:w="5040" w:type="dxa"/>
          </w:tcPr>
          <w:p w14:paraId="500F0FBE" w14:textId="33E2E09D" w:rsidR="0061036F" w:rsidRDefault="00982C61" w:rsidP="00982C61">
            <w:r w:rsidRPr="00982C61">
              <w:t>Reliable records, basic operational reports and an efficient clinic system</w:t>
            </w:r>
            <w:r>
              <w:t>.</w:t>
            </w:r>
          </w:p>
        </w:tc>
      </w:tr>
    </w:tbl>
    <w:p w14:paraId="4465566D" w14:textId="77777777" w:rsidR="0061036F" w:rsidRDefault="0004301F">
      <w:pPr>
        <w:pStyle w:val="Heading2"/>
      </w:pPr>
      <w:r>
        <w:t>Task 2 - Identify current problems</w:t>
      </w:r>
    </w:p>
    <w:p w14:paraId="7EB1668A" w14:textId="2F4C0D25" w:rsidR="0061036F" w:rsidRDefault="0004301F" w:rsidP="00982C61">
      <w:r>
        <w:t xml:space="preserve">1. </w:t>
      </w:r>
      <w:r w:rsidR="00982C61">
        <w:t>The clinic experience duplicate appointment bookings.</w:t>
      </w:r>
    </w:p>
    <w:p w14:paraId="76B7BF41" w14:textId="0C934833" w:rsidR="0061036F" w:rsidRDefault="0004301F" w:rsidP="00982C61">
      <w:r>
        <w:t xml:space="preserve">2. </w:t>
      </w:r>
      <w:r w:rsidR="00982C61" w:rsidRPr="00982C61">
        <w:t>Patient records are difficult to locate because information is stored across spreadsheets and paper records</w:t>
      </w:r>
      <w:r w:rsidR="00982C61">
        <w:t>.</w:t>
      </w:r>
    </w:p>
    <w:p w14:paraId="02311C06" w14:textId="639B3A94" w:rsidR="0061036F" w:rsidRDefault="0004301F" w:rsidP="00982C61">
      <w:r>
        <w:t>3</w:t>
      </w:r>
      <w:r w:rsidR="00982C61">
        <w:t>.</w:t>
      </w:r>
      <w:r w:rsidR="00982C61" w:rsidRPr="00982C61">
        <w:t xml:space="preserve"> </w:t>
      </w:r>
      <w:r w:rsidR="00982C61" w:rsidRPr="00982C61">
        <w:t>Appointment status information is inconsistent, and cancellations are handled manually</w:t>
      </w:r>
      <w:r w:rsidR="00982C61">
        <w:t>.</w:t>
      </w:r>
    </w:p>
    <w:p w14:paraId="310CCBF3" w14:textId="335812B2" w:rsidR="0061036F" w:rsidRDefault="0004301F" w:rsidP="00982C61">
      <w:r>
        <w:t>4</w:t>
      </w:r>
      <w:r w:rsidR="00982C61">
        <w:t>.</w:t>
      </w:r>
      <w:r w:rsidR="00982C61" w:rsidRPr="00982C61">
        <w:t xml:space="preserve"> </w:t>
      </w:r>
      <w:r w:rsidR="00982C61" w:rsidRPr="00982C61">
        <w:t>Staff have limited visibility of practitioner availability and lack reliable appointment histories and operational reports</w:t>
      </w:r>
    </w:p>
    <w:p w14:paraId="52F904D7" w14:textId="77777777" w:rsidR="0061036F" w:rsidRDefault="0004301F">
      <w:pPr>
        <w:pStyle w:val="Heading2"/>
      </w:pPr>
      <w:r>
        <w:t>Task 3 - Ask client questions</w:t>
      </w:r>
    </w:p>
    <w:p w14:paraId="363B9B9A" w14:textId="2C729923" w:rsidR="0061036F" w:rsidRDefault="0004301F" w:rsidP="001B66FB">
      <w:r>
        <w:t>1</w:t>
      </w:r>
      <w:r w:rsidR="001B66FB">
        <w:t>.</w:t>
      </w:r>
      <w:r w:rsidR="001B66FB" w:rsidRPr="001B66FB">
        <w:t xml:space="preserve"> </w:t>
      </w:r>
      <w:r w:rsidR="001B66FB" w:rsidRPr="001B66FB">
        <w:t xml:space="preserve">Who will use the system, and what permissions </w:t>
      </w:r>
      <w:proofErr w:type="gramStart"/>
      <w:r w:rsidR="001B66FB" w:rsidRPr="001B66FB">
        <w:t>should each user</w:t>
      </w:r>
      <w:proofErr w:type="gramEnd"/>
      <w:r w:rsidR="001B66FB" w:rsidRPr="001B66FB">
        <w:t xml:space="preserve"> have</w:t>
      </w:r>
      <w:r w:rsidR="001B66FB">
        <w:t>?</w:t>
      </w:r>
    </w:p>
    <w:p w14:paraId="27CD2136" w14:textId="1F24F74C" w:rsidR="0061036F" w:rsidRDefault="0004301F" w:rsidP="001B66FB">
      <w:r>
        <w:t xml:space="preserve">2. </w:t>
      </w:r>
      <w:r w:rsidR="001B66FB" w:rsidRPr="001B66FB">
        <w:t>What patient and practitioner information must the system store</w:t>
      </w:r>
      <w:r w:rsidR="001B66FB">
        <w:t>?</w:t>
      </w:r>
    </w:p>
    <w:p w14:paraId="037FEC4A" w14:textId="48A9E771" w:rsidR="0061036F" w:rsidRDefault="0004301F" w:rsidP="001B66FB">
      <w:r>
        <w:t xml:space="preserve">3. </w:t>
      </w:r>
      <w:r w:rsidR="001B66FB" w:rsidRPr="001B66FB">
        <w:t xml:space="preserve">How should appointments be booked, changed, cancelled and given </w:t>
      </w:r>
      <w:proofErr w:type="gramStart"/>
      <w:r w:rsidR="001B66FB" w:rsidRPr="001B66FB">
        <w:t>a status</w:t>
      </w:r>
      <w:proofErr w:type="gramEnd"/>
      <w:r w:rsidR="001B66FB" w:rsidRPr="001B66FB">
        <w:t>?</w:t>
      </w:r>
    </w:p>
    <w:p w14:paraId="5D9873ED" w14:textId="747EFB73" w:rsidR="0061036F" w:rsidRDefault="0004301F" w:rsidP="001B66FB">
      <w:r>
        <w:t xml:space="preserve">4. </w:t>
      </w:r>
      <w:r w:rsidR="001B66FB" w:rsidRPr="001B66FB">
        <w:t>What rules should prevent duplicate bookings and show practitioner availability</w:t>
      </w:r>
      <w:r w:rsidR="001B66FB">
        <w:t>?</w:t>
      </w:r>
    </w:p>
    <w:p w14:paraId="3CA428E9" w14:textId="22668BEE" w:rsidR="0061036F" w:rsidRDefault="0004301F" w:rsidP="001B66FB">
      <w:r>
        <w:t>5</w:t>
      </w:r>
      <w:r w:rsidR="001B66FB">
        <w:t>.</w:t>
      </w:r>
      <w:r w:rsidR="001B66FB" w:rsidRPr="001B66FB">
        <w:t xml:space="preserve"> </w:t>
      </w:r>
      <w:r w:rsidR="001B66FB" w:rsidRPr="001B66FB">
        <w:t>What basic operational reports does the clinic need</w:t>
      </w:r>
      <w:r w:rsidR="001B66FB">
        <w:t>?</w:t>
      </w:r>
    </w:p>
    <w:p w14:paraId="00C23602" w14:textId="77777777" w:rsidR="0061036F" w:rsidRDefault="0004301F">
      <w:pPr>
        <w:pStyle w:val="Heading1"/>
      </w:pPr>
      <w:r>
        <w:t>Activity 4 - Critique an AI Response (15 minutes)</w:t>
      </w:r>
    </w:p>
    <w:p w14:paraId="359EA984" w14:textId="77777777" w:rsidR="0061036F" w:rsidRDefault="0004301F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p w14:paraId="2DFB0FE0" w14:textId="77777777" w:rsidR="001B66FB" w:rsidRDefault="001B66FB"/>
    <w:p w14:paraId="012B9681" w14:textId="77777777" w:rsidR="001B66FB" w:rsidRDefault="001B66FB"/>
    <w:p w14:paraId="3B75F72C" w14:textId="77777777" w:rsidR="001B66FB" w:rsidRDefault="001B66FB"/>
    <w:p w14:paraId="656AD7B7" w14:textId="77777777" w:rsidR="001B66FB" w:rsidRDefault="001B66FB"/>
    <w:p w14:paraId="0A783647" w14:textId="77777777" w:rsidR="001B66FB" w:rsidRDefault="001B6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4301F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4301F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4301F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4301F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4301F">
            <w:r>
              <w:t>Appointment management</w:t>
            </w:r>
          </w:p>
        </w:tc>
        <w:tc>
          <w:tcPr>
            <w:tcW w:w="2520" w:type="dxa"/>
          </w:tcPr>
          <w:p w14:paraId="2C222FBF" w14:textId="43D9034B" w:rsidR="0061036F" w:rsidRDefault="001B66FB">
            <w:r>
              <w:t>Yes</w:t>
            </w:r>
          </w:p>
        </w:tc>
        <w:tc>
          <w:tcPr>
            <w:tcW w:w="2520" w:type="dxa"/>
          </w:tcPr>
          <w:p w14:paraId="368E863B" w14:textId="7829FD4A" w:rsidR="0061036F" w:rsidRDefault="001B66FB">
            <w:r>
              <w:t>Yes</w:t>
            </w:r>
          </w:p>
        </w:tc>
        <w:tc>
          <w:tcPr>
            <w:tcW w:w="2520" w:type="dxa"/>
          </w:tcPr>
          <w:p w14:paraId="14C06917" w14:textId="7F07337B" w:rsidR="0061036F" w:rsidRDefault="001B66FB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4301F">
            <w:r>
              <w:t>Facial recognition login</w:t>
            </w:r>
          </w:p>
        </w:tc>
        <w:tc>
          <w:tcPr>
            <w:tcW w:w="2520" w:type="dxa"/>
          </w:tcPr>
          <w:p w14:paraId="071CD289" w14:textId="13E72646" w:rsidR="0061036F" w:rsidRDefault="001B66FB">
            <w:r>
              <w:t>No</w:t>
            </w:r>
          </w:p>
        </w:tc>
        <w:tc>
          <w:tcPr>
            <w:tcW w:w="2520" w:type="dxa"/>
          </w:tcPr>
          <w:p w14:paraId="77C5762E" w14:textId="02889A2F" w:rsidR="0061036F" w:rsidRDefault="001B66FB">
            <w:r>
              <w:t>No</w:t>
            </w:r>
          </w:p>
        </w:tc>
        <w:tc>
          <w:tcPr>
            <w:tcW w:w="2520" w:type="dxa"/>
          </w:tcPr>
          <w:p w14:paraId="6D53CD8D" w14:textId="1184E287" w:rsidR="0061036F" w:rsidRDefault="00FB1DFA">
            <w:r>
              <w:t xml:space="preserve">Reject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4301F">
            <w:r>
              <w:t>AI diagnosis recommendations</w:t>
            </w:r>
          </w:p>
        </w:tc>
        <w:tc>
          <w:tcPr>
            <w:tcW w:w="2520" w:type="dxa"/>
          </w:tcPr>
          <w:p w14:paraId="4A92A0B9" w14:textId="627F91AB" w:rsidR="0061036F" w:rsidRDefault="001B66FB">
            <w:r>
              <w:t>No</w:t>
            </w:r>
          </w:p>
        </w:tc>
        <w:tc>
          <w:tcPr>
            <w:tcW w:w="2520" w:type="dxa"/>
          </w:tcPr>
          <w:p w14:paraId="762CC63A" w14:textId="1AD6DD2E" w:rsidR="0061036F" w:rsidRDefault="001B66FB">
            <w:r>
              <w:t>No</w:t>
            </w:r>
          </w:p>
        </w:tc>
        <w:tc>
          <w:tcPr>
            <w:tcW w:w="2520" w:type="dxa"/>
          </w:tcPr>
          <w:p w14:paraId="2EBD83ED" w14:textId="20503CCF" w:rsidR="0061036F" w:rsidRDefault="00FB1DFA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4301F">
            <w:r>
              <w:t>Patient search</w:t>
            </w:r>
          </w:p>
        </w:tc>
        <w:tc>
          <w:tcPr>
            <w:tcW w:w="2520" w:type="dxa"/>
          </w:tcPr>
          <w:p w14:paraId="1BC081BE" w14:textId="21FE14C8" w:rsidR="0061036F" w:rsidRDefault="001B66FB">
            <w:r>
              <w:t>Yes</w:t>
            </w:r>
          </w:p>
        </w:tc>
        <w:tc>
          <w:tcPr>
            <w:tcW w:w="2520" w:type="dxa"/>
          </w:tcPr>
          <w:p w14:paraId="433E0F92" w14:textId="47BC2DD9" w:rsidR="0061036F" w:rsidRDefault="001B66FB">
            <w:r>
              <w:t>Yes</w:t>
            </w:r>
          </w:p>
        </w:tc>
        <w:tc>
          <w:tcPr>
            <w:tcW w:w="2520" w:type="dxa"/>
          </w:tcPr>
          <w:p w14:paraId="3EE82915" w14:textId="4E196094" w:rsidR="0061036F" w:rsidRDefault="00FB1DFA">
            <w:r>
              <w:t xml:space="preserve">Include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4301F">
            <w:r>
              <w:t>Online payment</w:t>
            </w:r>
          </w:p>
        </w:tc>
        <w:tc>
          <w:tcPr>
            <w:tcW w:w="2520" w:type="dxa"/>
          </w:tcPr>
          <w:p w14:paraId="7DECDC17" w14:textId="4340A59D" w:rsidR="0061036F" w:rsidRDefault="001B66FB">
            <w:r>
              <w:t>No</w:t>
            </w:r>
          </w:p>
        </w:tc>
        <w:tc>
          <w:tcPr>
            <w:tcW w:w="2520" w:type="dxa"/>
          </w:tcPr>
          <w:p w14:paraId="02C452A6" w14:textId="412576D4" w:rsidR="0061036F" w:rsidRDefault="001B66FB">
            <w:r>
              <w:t>No</w:t>
            </w:r>
          </w:p>
        </w:tc>
        <w:tc>
          <w:tcPr>
            <w:tcW w:w="2520" w:type="dxa"/>
          </w:tcPr>
          <w:p w14:paraId="40A35A2F" w14:textId="401563FB" w:rsidR="0061036F" w:rsidRDefault="00CB6FDF">
            <w:r>
              <w:t>Reject</w:t>
            </w:r>
            <w:r w:rsidR="00FB1DFA">
              <w:t xml:space="preserve">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4301F">
            <w:r>
              <w:t>Practitioner schedule view</w:t>
            </w:r>
          </w:p>
        </w:tc>
        <w:tc>
          <w:tcPr>
            <w:tcW w:w="2520" w:type="dxa"/>
          </w:tcPr>
          <w:p w14:paraId="4B9DBF12" w14:textId="11EE442C" w:rsidR="0061036F" w:rsidRDefault="001B66FB">
            <w:r>
              <w:t>Yes</w:t>
            </w:r>
          </w:p>
        </w:tc>
        <w:tc>
          <w:tcPr>
            <w:tcW w:w="2520" w:type="dxa"/>
          </w:tcPr>
          <w:p w14:paraId="7DB7F1B3" w14:textId="7FA71AF8" w:rsidR="0061036F" w:rsidRDefault="001B66FB">
            <w:r>
              <w:t>Yes</w:t>
            </w:r>
          </w:p>
        </w:tc>
        <w:tc>
          <w:tcPr>
            <w:tcW w:w="2520" w:type="dxa"/>
          </w:tcPr>
          <w:p w14:paraId="14C049E7" w14:textId="7B41140B" w:rsidR="0061036F" w:rsidRDefault="00FB1DFA">
            <w:r>
              <w:t xml:space="preserve">Include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4301F">
            <w:r>
              <w:t>Insurance processing</w:t>
            </w:r>
          </w:p>
        </w:tc>
        <w:tc>
          <w:tcPr>
            <w:tcW w:w="2520" w:type="dxa"/>
          </w:tcPr>
          <w:p w14:paraId="352F4238" w14:textId="3BCED857" w:rsidR="0061036F" w:rsidRDefault="001B66FB">
            <w:r>
              <w:t>No</w:t>
            </w:r>
          </w:p>
        </w:tc>
        <w:tc>
          <w:tcPr>
            <w:tcW w:w="2520" w:type="dxa"/>
          </w:tcPr>
          <w:p w14:paraId="710C381B" w14:textId="75FE1A0C" w:rsidR="0061036F" w:rsidRDefault="001B66FB">
            <w:r>
              <w:t xml:space="preserve">No </w:t>
            </w:r>
          </w:p>
        </w:tc>
        <w:tc>
          <w:tcPr>
            <w:tcW w:w="2520" w:type="dxa"/>
          </w:tcPr>
          <w:p w14:paraId="7CD154DF" w14:textId="080F1A6D" w:rsidR="0061036F" w:rsidRDefault="00CB6FDF">
            <w:r>
              <w:t>Reject</w:t>
            </w:r>
            <w:r w:rsidR="00FB1DFA">
              <w:t xml:space="preserve"> 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4301F">
            <w:r>
              <w:t>Treatment-plan generation</w:t>
            </w:r>
          </w:p>
        </w:tc>
        <w:tc>
          <w:tcPr>
            <w:tcW w:w="2520" w:type="dxa"/>
          </w:tcPr>
          <w:p w14:paraId="42F18876" w14:textId="38ECD504" w:rsidR="0061036F" w:rsidRDefault="001B66FB">
            <w:r>
              <w:t xml:space="preserve">No </w:t>
            </w:r>
          </w:p>
        </w:tc>
        <w:tc>
          <w:tcPr>
            <w:tcW w:w="2520" w:type="dxa"/>
          </w:tcPr>
          <w:p w14:paraId="470CF3B4" w14:textId="1412D107" w:rsidR="0061036F" w:rsidRDefault="001B66FB">
            <w:r>
              <w:t xml:space="preserve">No </w:t>
            </w:r>
          </w:p>
        </w:tc>
        <w:tc>
          <w:tcPr>
            <w:tcW w:w="2520" w:type="dxa"/>
          </w:tcPr>
          <w:p w14:paraId="56EE1C40" w14:textId="5E8745C6" w:rsidR="0061036F" w:rsidRDefault="00CB6FDF">
            <w:r>
              <w:t>Reject</w:t>
            </w:r>
          </w:p>
        </w:tc>
      </w:tr>
    </w:tbl>
    <w:p w14:paraId="3A96DF3F" w14:textId="77777777" w:rsidR="0061036F" w:rsidRDefault="0004301F">
      <w:pPr>
        <w:pStyle w:val="Heading1"/>
      </w:pPr>
      <w:r>
        <w:t>Exit question</w:t>
      </w:r>
    </w:p>
    <w:p w14:paraId="48FF4C3A" w14:textId="77777777" w:rsidR="0061036F" w:rsidRDefault="0004301F">
      <w:r>
        <w:t>Write one activity that a software engineer must perform and that cannot safely be delegated entirely to AI.</w:t>
      </w:r>
    </w:p>
    <w:p w14:paraId="045A4D5D" w14:textId="77587B5A" w:rsidR="007A2EF0" w:rsidRDefault="007A2EF0" w:rsidP="007A2EF0">
      <w:r w:rsidRPr="007A2EF0">
        <w:t>Confirming and validating requirements directly with stakeholders</w:t>
      </w:r>
      <w:r>
        <w:t>.</w:t>
      </w:r>
    </w:p>
    <w:sectPr w:rsidR="007A2EF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6FB"/>
    <w:rsid w:val="001C24F0"/>
    <w:rsid w:val="00237190"/>
    <w:rsid w:val="0029639D"/>
    <w:rsid w:val="00326F90"/>
    <w:rsid w:val="0061036F"/>
    <w:rsid w:val="00667D27"/>
    <w:rsid w:val="007A2EF0"/>
    <w:rsid w:val="00982C61"/>
    <w:rsid w:val="00A876C9"/>
    <w:rsid w:val="00AA1D8D"/>
    <w:rsid w:val="00B47730"/>
    <w:rsid w:val="00BB7DD5"/>
    <w:rsid w:val="00CB0664"/>
    <w:rsid w:val="00CB6FDF"/>
    <w:rsid w:val="00E07137"/>
    <w:rsid w:val="00E957B3"/>
    <w:rsid w:val="00FB1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Fahad Ksa</cp:lastModifiedBy>
  <cp:revision>2</cp:revision>
  <dcterms:created xsi:type="dcterms:W3CDTF">2026-09-03T10:13:00Z</dcterms:created>
  <dcterms:modified xsi:type="dcterms:W3CDTF">2026-09-03T10:13:00Z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