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Tutorial </w:t>
      </w:r>
      <w:proofErr w:type="gramStart"/>
      <w:r>
        <w:t>From</w:t>
      </w:r>
      <w:proofErr w:type="gramEnd"/>
      <w:r>
        <w:t xml:space="preserve"> Problems to Requirements</w:t>
      </w:r>
    </w:p>
    <w:p w14:paraId="61934914" w14:textId="4BC6F7C6" w:rsidR="00423D26" w:rsidRDefault="00CD1A8F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CD1A8F">
      <w:pPr>
        <w:pStyle w:val="Heading1"/>
      </w:pPr>
      <w:r>
        <w:t>Learning goals</w:t>
      </w:r>
    </w:p>
    <w:p w14:paraId="1BA31732" w14:textId="77777777" w:rsidR="00423D26" w:rsidRDefault="00CD1A8F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CD1A8F">
      <w:pPr>
        <w:pStyle w:val="ListBullet"/>
      </w:pPr>
      <w:r>
        <w:t>Distinguish functional and non-functional requirements.</w:t>
      </w:r>
    </w:p>
    <w:p w14:paraId="3949ED64" w14:textId="77777777" w:rsidR="00423D26" w:rsidRDefault="00CD1A8F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CD1A8F">
      <w:pPr>
        <w:pStyle w:val="ListBullet"/>
      </w:pPr>
      <w:r>
        <w:t>Define scope.</w:t>
      </w:r>
    </w:p>
    <w:p w14:paraId="7776BC1C" w14:textId="77777777" w:rsidR="00423D26" w:rsidRDefault="00CD1A8F">
      <w:pPr>
        <w:pStyle w:val="ListBullet"/>
      </w:pPr>
      <w:r>
        <w:t>Develop user stories and acceptance criteria.</w:t>
      </w:r>
    </w:p>
    <w:p w14:paraId="211B778F" w14:textId="77777777" w:rsidR="00423D26" w:rsidRDefault="00CD1A8F">
      <w:pPr>
        <w:pStyle w:val="ListBullet"/>
      </w:pPr>
      <w:r>
        <w:t>Critique AI-generated requirements.</w:t>
      </w:r>
    </w:p>
    <w:p w14:paraId="35C66651" w14:textId="77777777" w:rsidR="00423D26" w:rsidRDefault="00CD1A8F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CD1A8F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CD1A8F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CD1A8F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446F3FF0" w:rsidR="00423D26" w:rsidRDefault="00987E36">
            <w:r>
              <w:t xml:space="preserve">Patients </w:t>
            </w:r>
          </w:p>
        </w:tc>
        <w:tc>
          <w:tcPr>
            <w:tcW w:w="3360" w:type="dxa"/>
          </w:tcPr>
          <w:p w14:paraId="6E9EB347" w14:textId="0AD6A573" w:rsidR="00423D26" w:rsidRDefault="00987E36">
            <w:r>
              <w:t xml:space="preserve">Accurate convenient appointments </w:t>
            </w:r>
          </w:p>
        </w:tc>
        <w:tc>
          <w:tcPr>
            <w:tcW w:w="3360" w:type="dxa"/>
          </w:tcPr>
          <w:p w14:paraId="59508F32" w14:textId="6A853F86" w:rsidR="00423D26" w:rsidRDefault="00987E36">
            <w:r>
              <w:t>Preferred times may be unavailable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079DC663" w:rsidR="00423D26" w:rsidRDefault="00987E36">
            <w:r>
              <w:t>Reception and staff</w:t>
            </w:r>
          </w:p>
        </w:tc>
        <w:tc>
          <w:tcPr>
            <w:tcW w:w="3360" w:type="dxa"/>
          </w:tcPr>
          <w:p w14:paraId="36EC8F5C" w14:textId="21FCE16A" w:rsidR="00423D26" w:rsidRDefault="00987E36">
            <w:r>
              <w:t>Quickly manage appointments and patient records.</w:t>
            </w:r>
          </w:p>
        </w:tc>
        <w:tc>
          <w:tcPr>
            <w:tcW w:w="3360" w:type="dxa"/>
          </w:tcPr>
          <w:p w14:paraId="2C447AFD" w14:textId="71E6F58D" w:rsidR="00423D26" w:rsidRDefault="00987E36">
            <w:r>
              <w:t xml:space="preserve">Fast data entry may reduce data accuracy </w:t>
            </w:r>
          </w:p>
        </w:tc>
      </w:tr>
      <w:tr w:rsidR="00423D26" w14:paraId="6A572316" w14:textId="77777777">
        <w:tc>
          <w:tcPr>
            <w:tcW w:w="3360" w:type="dxa"/>
          </w:tcPr>
          <w:p w14:paraId="597C6E47" w14:textId="73E75ABA" w:rsidR="00423D26" w:rsidRDefault="00987E36">
            <w:r>
              <w:t>GPs</w:t>
            </w:r>
          </w:p>
        </w:tc>
        <w:tc>
          <w:tcPr>
            <w:tcW w:w="3360" w:type="dxa"/>
          </w:tcPr>
          <w:p w14:paraId="159F791B" w14:textId="3C4B57DF" w:rsidR="00423D26" w:rsidRDefault="00987E36">
            <w:r>
              <w:t>Clear and accurate appointments schedules.</w:t>
            </w:r>
          </w:p>
        </w:tc>
        <w:tc>
          <w:tcPr>
            <w:tcW w:w="3360" w:type="dxa"/>
          </w:tcPr>
          <w:p w14:paraId="21F5B616" w14:textId="1DC09227" w:rsidR="00423D26" w:rsidRDefault="00987E36">
            <w:r>
              <w:t xml:space="preserve">Patient request may conflict with their </w:t>
            </w:r>
            <w:r w:rsidR="00AD7230">
              <w:t>availability.</w:t>
            </w:r>
          </w:p>
        </w:tc>
      </w:tr>
      <w:tr w:rsidR="00423D26" w14:paraId="1A6DBE58" w14:textId="77777777">
        <w:tc>
          <w:tcPr>
            <w:tcW w:w="3360" w:type="dxa"/>
          </w:tcPr>
          <w:p w14:paraId="2BE9EC91" w14:textId="60CAD7CE" w:rsidR="00423D26" w:rsidRDefault="00AD7230">
            <w:r>
              <w:t xml:space="preserve">Management </w:t>
            </w:r>
          </w:p>
        </w:tc>
        <w:tc>
          <w:tcPr>
            <w:tcW w:w="3360" w:type="dxa"/>
          </w:tcPr>
          <w:p w14:paraId="48254DE4" w14:textId="278EED36" w:rsidR="00423D26" w:rsidRDefault="00AD7230">
            <w:r>
              <w:t>A small and maintainable system.</w:t>
            </w:r>
          </w:p>
        </w:tc>
        <w:tc>
          <w:tcPr>
            <w:tcW w:w="3360" w:type="dxa"/>
          </w:tcPr>
          <w:p w14:paraId="5A2A0E26" w14:textId="3523FDD6" w:rsidR="00423D26" w:rsidRDefault="00AD7230">
            <w:r>
              <w:t>More features may increase cost and complexity.</w:t>
            </w:r>
          </w:p>
        </w:tc>
      </w:tr>
      <w:tr w:rsidR="00423D26" w14:paraId="39A0DFBB" w14:textId="77777777">
        <w:tc>
          <w:tcPr>
            <w:tcW w:w="3360" w:type="dxa"/>
          </w:tcPr>
          <w:p w14:paraId="7F2BF714" w14:textId="77777777" w:rsidR="00423D26" w:rsidRDefault="00423D26"/>
        </w:tc>
        <w:tc>
          <w:tcPr>
            <w:tcW w:w="3360" w:type="dxa"/>
          </w:tcPr>
          <w:p w14:paraId="54B2B48C" w14:textId="77777777" w:rsidR="00423D26" w:rsidRDefault="00423D26"/>
        </w:tc>
        <w:tc>
          <w:tcPr>
            <w:tcW w:w="3360" w:type="dxa"/>
          </w:tcPr>
          <w:p w14:paraId="66C5497B" w14:textId="77777777" w:rsidR="00423D26" w:rsidRDefault="00423D26"/>
        </w:tc>
      </w:tr>
    </w:tbl>
    <w:p w14:paraId="6BB3DFEC" w14:textId="77777777" w:rsidR="00423D26" w:rsidRDefault="00CD1A8F">
      <w:pPr>
        <w:pStyle w:val="Heading1"/>
      </w:pPr>
      <w:r>
        <w:t xml:space="preserve">Activity 2 - Functional or </w:t>
      </w:r>
      <w:proofErr w:type="gramStart"/>
      <w:r>
        <w:t>Non-Functional</w:t>
      </w:r>
      <w:proofErr w:type="gramEnd"/>
      <w:r>
        <w:t>?</w:t>
      </w:r>
    </w:p>
    <w:p w14:paraId="6EA25C83" w14:textId="77777777" w:rsidR="00423D26" w:rsidRDefault="00CD1A8F">
      <w:r w:rsidRPr="00AD7230">
        <w:rPr>
          <w:highlight w:val="yellow"/>
        </w:rPr>
        <w:t>□</w:t>
      </w:r>
      <w:r w:rsidRPr="00AD7230">
        <w:rPr>
          <w:highlight w:val="yellow"/>
        </w:rPr>
        <w:t xml:space="preserve"> Functional</w:t>
      </w:r>
      <w:r>
        <w:t xml:space="preserve">   </w:t>
      </w:r>
      <w:r>
        <w:t>□</w:t>
      </w:r>
      <w:r>
        <w:t xml:space="preserve"> Non-functional   The system shall allow staff to cancel an appointment.</w:t>
      </w:r>
    </w:p>
    <w:p w14:paraId="65C4107D" w14:textId="77777777" w:rsidR="00423D26" w:rsidRDefault="00CD1A8F">
      <w:r>
        <w:t xml:space="preserve">□ Functional   </w:t>
      </w:r>
      <w:r w:rsidRPr="00AD7230">
        <w:rPr>
          <w:highlight w:val="yellow"/>
        </w:rPr>
        <w:t>□ Non-functional</w:t>
      </w:r>
      <w:r>
        <w:t xml:space="preserve">   The system should remain responsive for the course-scale dataset.</w:t>
      </w:r>
    </w:p>
    <w:p w14:paraId="2DB971D7" w14:textId="77777777" w:rsidR="00423D26" w:rsidRDefault="00CD1A8F">
      <w:r w:rsidRPr="00AD7230">
        <w:rPr>
          <w:highlight w:val="yellow"/>
        </w:rPr>
        <w:t>□ Functional</w:t>
      </w:r>
      <w:r>
        <w:t xml:space="preserve">   □ Non-functional </w:t>
      </w:r>
      <w:proofErr w:type="gramStart"/>
      <w:r>
        <w:t xml:space="preserve">  The system</w:t>
      </w:r>
      <w:proofErr w:type="gramEnd"/>
      <w:r>
        <w:t xml:space="preserve"> shall retain cancelled appointments.</w:t>
      </w:r>
    </w:p>
    <w:p w14:paraId="3E510432" w14:textId="77777777" w:rsidR="00423D26" w:rsidRDefault="00CD1A8F">
      <w:r>
        <w:t xml:space="preserve">□ Functional   </w:t>
      </w:r>
      <w:r w:rsidRPr="00AD7230">
        <w:rPr>
          <w:highlight w:val="yellow"/>
        </w:rPr>
        <w:t>□ Non-functional</w:t>
      </w:r>
      <w:r>
        <w:t xml:space="preserve">   Core business logic should be independently testable.</w:t>
      </w:r>
    </w:p>
    <w:p w14:paraId="451AC9C1" w14:textId="77777777" w:rsidR="00423D26" w:rsidRDefault="00CD1A8F">
      <w:r w:rsidRPr="00AD7230">
        <w:rPr>
          <w:highlight w:val="yellow"/>
        </w:rPr>
        <w:t>□ Functional</w:t>
      </w:r>
      <w:r>
        <w:t xml:space="preserve">   □ Non-functional   The system shall search for a patient by ID.</w:t>
      </w:r>
    </w:p>
    <w:p w14:paraId="2FBAD7EB" w14:textId="77777777" w:rsidR="00423D26" w:rsidRDefault="00CD1A8F">
      <w:pPr>
        <w:pStyle w:val="Heading1"/>
      </w:pPr>
      <w:r>
        <w:t>Activity 3 - Repair Ambiguous Requirements</w:t>
      </w:r>
    </w:p>
    <w:p w14:paraId="2DFA0DF1" w14:textId="77777777" w:rsidR="00423D26" w:rsidRDefault="00CD1A8F">
      <w:r>
        <w:t>The system should be easy to use.</w:t>
      </w:r>
    </w:p>
    <w:p w14:paraId="6CF59989" w14:textId="77665AFA" w:rsidR="00423D26" w:rsidRDefault="00CD1A8F">
      <w:r>
        <w:t>Problem:</w:t>
      </w:r>
      <w:r w:rsidR="008D5A2A">
        <w:t xml:space="preserve"> “Easy to use” is not clearly defined.</w:t>
      </w:r>
      <w:r>
        <w:t xml:space="preserve"> </w:t>
      </w:r>
      <w:r>
        <w:t xml:space="preserve">Clarification question: </w:t>
      </w:r>
      <w:r w:rsidR="008D5A2A">
        <w:t>Which tasks should users complete without help?</w:t>
      </w:r>
    </w:p>
    <w:p w14:paraId="25100572" w14:textId="77777777" w:rsidR="00423D26" w:rsidRDefault="00CD1A8F">
      <w:r>
        <w:lastRenderedPageBreak/>
        <w:t>Patient search should be fast.</w:t>
      </w:r>
    </w:p>
    <w:p w14:paraId="72ADB6CF" w14:textId="7F9330B7" w:rsidR="00423D26" w:rsidRDefault="00CD1A8F">
      <w:r>
        <w:t>Problem</w:t>
      </w:r>
      <w:r w:rsidR="008D5A2A">
        <w:t xml:space="preserve">: “Fast” doesn’t specify a response time. </w:t>
      </w:r>
      <w:r>
        <w:t xml:space="preserve">Clarification question: </w:t>
      </w:r>
      <w:r w:rsidR="008D5A2A">
        <w:t>What is the maximum search time, and for how many patient records.</w:t>
      </w:r>
    </w:p>
    <w:p w14:paraId="0D4B1F95" w14:textId="77777777" w:rsidR="00423D26" w:rsidRDefault="00CD1A8F">
      <w:r>
        <w:t>The system should securely manage data.</w:t>
      </w:r>
    </w:p>
    <w:p w14:paraId="16075EB0" w14:textId="32C66ACB" w:rsidR="00423D26" w:rsidRDefault="00CD1A8F">
      <w:r>
        <w:t>Problem:</w:t>
      </w:r>
      <w:r w:rsidR="008D5A2A">
        <w:t xml:space="preserve"> The required security measures are not specified.</w:t>
      </w:r>
      <w:r>
        <w:t xml:space="preserve">   Clarification question: </w:t>
      </w:r>
      <w:r w:rsidR="008D5A2A">
        <w:t>Who should be allowed to view and change patient data.</w:t>
      </w:r>
    </w:p>
    <w:p w14:paraId="33C84B52" w14:textId="77777777" w:rsidR="00423D26" w:rsidRDefault="00CD1A8F">
      <w:r>
        <w:t>Appointments should normally be easy to cancel.</w:t>
      </w:r>
    </w:p>
    <w:p w14:paraId="25FE6A46" w14:textId="0A951C76" w:rsidR="00423D26" w:rsidRDefault="00CD1A8F">
      <w:r>
        <w:t xml:space="preserve">Problem: </w:t>
      </w:r>
      <w:r w:rsidR="008D5A2A">
        <w:t>“Normally” and “easy” are unclear.</w:t>
      </w:r>
      <w:r>
        <w:t xml:space="preserve">   Clarification question: </w:t>
      </w:r>
      <w:r w:rsidR="008D5A2A">
        <w:t>When is cancellation allowed, and what steps should it require.</w:t>
      </w:r>
    </w:p>
    <w:p w14:paraId="2C3FBEF8" w14:textId="77777777" w:rsidR="00423D26" w:rsidRDefault="00CD1A8F">
      <w:pPr>
        <w:pStyle w:val="Heading1"/>
      </w:pPr>
      <w:r>
        <w:t>Activity 4 - AI Requirements Audit</w:t>
      </w:r>
    </w:p>
    <w:p w14:paraId="248E0B22" w14:textId="77777777" w:rsidR="00423D26" w:rsidRDefault="00CD1A8F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CD1A8F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CD1A8F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CD1A8F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CD1A8F">
            <w:r>
              <w:t>Patients receive SMS reminders.</w:t>
            </w:r>
          </w:p>
        </w:tc>
        <w:tc>
          <w:tcPr>
            <w:tcW w:w="3360" w:type="dxa"/>
          </w:tcPr>
          <w:p w14:paraId="77878342" w14:textId="15A4B852" w:rsidR="00423D26" w:rsidRDefault="00B87B86">
            <w:r>
              <w:t xml:space="preserve">Unsupported </w:t>
            </w:r>
          </w:p>
        </w:tc>
        <w:tc>
          <w:tcPr>
            <w:tcW w:w="3360" w:type="dxa"/>
          </w:tcPr>
          <w:p w14:paraId="24C36527" w14:textId="3C911061" w:rsidR="00423D26" w:rsidRDefault="00B87B86">
            <w:r>
              <w:t xml:space="preserve">SMS reminders are not mentioned in the brief 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CD1A8F">
            <w:r>
              <w:t>Facial recognition login.</w:t>
            </w:r>
          </w:p>
        </w:tc>
        <w:tc>
          <w:tcPr>
            <w:tcW w:w="3360" w:type="dxa"/>
          </w:tcPr>
          <w:p w14:paraId="19C6E1C7" w14:textId="06E82A38" w:rsidR="00423D26" w:rsidRDefault="00B87B86">
            <w:r>
              <w:t xml:space="preserve">Unsupported </w:t>
            </w:r>
          </w:p>
        </w:tc>
        <w:tc>
          <w:tcPr>
            <w:tcW w:w="3360" w:type="dxa"/>
          </w:tcPr>
          <w:p w14:paraId="7DD05AF8" w14:textId="763C77CA" w:rsidR="00423D26" w:rsidRDefault="00B87B86">
            <w:r>
              <w:t xml:space="preserve">Facial recognition is not requested in the brief 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CD1A8F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6816F771" w:rsidR="00423D26" w:rsidRDefault="00B87B86" w:rsidP="00B87B86">
            <w:r w:rsidRPr="00B87B86">
              <w:t>Assumption requiring validation</w:t>
            </w:r>
          </w:p>
        </w:tc>
        <w:tc>
          <w:tcPr>
            <w:tcW w:w="3360" w:type="dxa"/>
          </w:tcPr>
          <w:p w14:paraId="208E3A9C" w14:textId="40DD3EA8" w:rsidR="00423D26" w:rsidRDefault="00B87B86" w:rsidP="00B87B86">
            <w:r w:rsidRPr="00B87B86">
              <w:t xml:space="preserve">Appointment booking is required, but the </w:t>
            </w:r>
            <w:r w:rsidRPr="00B87B86">
              <w:t>receptionist’s</w:t>
            </w:r>
            <w:r w:rsidRPr="00B87B86">
              <w:t xml:space="preserve"> role needs confirmation</w:t>
            </w:r>
            <w:r>
              <w:t>.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CD1A8F">
            <w:r>
              <w:t>Online payment.</w:t>
            </w:r>
          </w:p>
        </w:tc>
        <w:tc>
          <w:tcPr>
            <w:tcW w:w="3360" w:type="dxa"/>
          </w:tcPr>
          <w:p w14:paraId="4B944D86" w14:textId="13E6140D" w:rsidR="00423D26" w:rsidRDefault="00B87B86">
            <w:r>
              <w:t>Out of scope</w:t>
            </w:r>
          </w:p>
        </w:tc>
        <w:tc>
          <w:tcPr>
            <w:tcW w:w="3360" w:type="dxa"/>
          </w:tcPr>
          <w:p w14:paraId="136EFB61" w14:textId="1CD050CB" w:rsidR="00423D26" w:rsidRDefault="00B87B86" w:rsidP="00B87B86">
            <w:r w:rsidRPr="00B87B86">
              <w:t>Payment processing is outside the current patient and appointment management scope</w:t>
            </w:r>
            <w:r>
              <w:t>.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CD1A8F">
            <w:r>
              <w:t>Practitioners view schedules.</w:t>
            </w:r>
          </w:p>
        </w:tc>
        <w:tc>
          <w:tcPr>
            <w:tcW w:w="3360" w:type="dxa"/>
          </w:tcPr>
          <w:p w14:paraId="54D5AEEE" w14:textId="05CC36B3" w:rsidR="00423D26" w:rsidRDefault="00B87B86" w:rsidP="00B87B86">
            <w:r w:rsidRPr="00B87B86">
              <w:t>Assumption requiring validatio</w:t>
            </w:r>
            <w:r>
              <w:t>n</w:t>
            </w:r>
          </w:p>
        </w:tc>
        <w:tc>
          <w:tcPr>
            <w:tcW w:w="3360" w:type="dxa"/>
          </w:tcPr>
          <w:p w14:paraId="24A4C624" w14:textId="4C3450E1" w:rsidR="00423D26" w:rsidRDefault="00B87B86" w:rsidP="00B87B86">
            <w:r w:rsidRPr="00B87B86">
              <w:t>Availability is a stated problem, but practitioner access needs confirmation</w:t>
            </w:r>
            <w:r>
              <w:t>.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CD1A8F">
            <w:r>
              <w:t>AI recommends treatments.</w:t>
            </w:r>
          </w:p>
        </w:tc>
        <w:tc>
          <w:tcPr>
            <w:tcW w:w="3360" w:type="dxa"/>
          </w:tcPr>
          <w:p w14:paraId="71818723" w14:textId="64F747C8" w:rsidR="00423D26" w:rsidRDefault="00B87B86">
            <w:r>
              <w:t>Out of scope</w:t>
            </w:r>
          </w:p>
        </w:tc>
        <w:tc>
          <w:tcPr>
            <w:tcW w:w="3360" w:type="dxa"/>
          </w:tcPr>
          <w:p w14:paraId="112A4EDE" w14:textId="6FBBC296" w:rsidR="00423D26" w:rsidRDefault="00B87B86" w:rsidP="00B87B86">
            <w:r w:rsidRPr="00B87B86">
              <w:t>Treatment recommendations are outside the appointment booking system’s scope</w:t>
            </w:r>
            <w:r>
              <w:t>.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CD1A8F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475C2545" w:rsidR="00423D26" w:rsidRDefault="00B87B86">
            <w:r>
              <w:t xml:space="preserve">Confirmed </w:t>
            </w:r>
          </w:p>
        </w:tc>
        <w:tc>
          <w:tcPr>
            <w:tcW w:w="3360" w:type="dxa"/>
          </w:tcPr>
          <w:p w14:paraId="1B3C0B1D" w14:textId="6CCF0908" w:rsidR="00423D26" w:rsidRDefault="00B87B86" w:rsidP="00B87B86">
            <w:r w:rsidRPr="00B87B86">
              <w:t>The requirements state that cancelled appointments must be retained</w:t>
            </w:r>
            <w:r>
              <w:t>.</w:t>
            </w:r>
          </w:p>
        </w:tc>
      </w:tr>
    </w:tbl>
    <w:p w14:paraId="63DFBD09" w14:textId="77777777" w:rsidR="00423D26" w:rsidRDefault="00CD1A8F">
      <w:pPr>
        <w:pStyle w:val="Heading1"/>
      </w:pPr>
      <w:r>
        <w:t>Exit question</w:t>
      </w:r>
    </w:p>
    <w:p w14:paraId="1963EB8C" w14:textId="77777777" w:rsidR="00423D26" w:rsidRDefault="00CD1A8F">
      <w:r>
        <w:t>Why is 'AI suggested it' not sufficient evidence for a requirement?</w:t>
      </w:r>
    </w:p>
    <w:p w14:paraId="0A35398A" w14:textId="33A9444A" w:rsidR="00B87B86" w:rsidRPr="00B87B86" w:rsidRDefault="00B87B86" w:rsidP="00B87B86">
      <w:pPr>
        <w:rPr>
          <w:lang w:val="en-AU"/>
        </w:rPr>
      </w:pPr>
      <w:r w:rsidRPr="00B87B86">
        <w:rPr>
          <w:lang w:val="en-AU"/>
        </w:rPr>
        <w:t>Because AI can suggest unsupported features. Requirements must be checked against the client brief and confirmed stakeholder needs</w:t>
      </w:r>
      <w:r>
        <w:rPr>
          <w:lang w:val="en-AU"/>
        </w:rPr>
        <w:t>.</w:t>
      </w:r>
    </w:p>
    <w:sectPr w:rsidR="00B87B86" w:rsidRPr="00B87B8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3D26"/>
    <w:rsid w:val="004F004A"/>
    <w:rsid w:val="008D5A2A"/>
    <w:rsid w:val="00987E36"/>
    <w:rsid w:val="00AA1D8D"/>
    <w:rsid w:val="00AD7230"/>
    <w:rsid w:val="00B47730"/>
    <w:rsid w:val="00B87B86"/>
    <w:rsid w:val="00C819BD"/>
    <w:rsid w:val="00CB0664"/>
    <w:rsid w:val="00F049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Fahad Ksa</cp:lastModifiedBy>
  <cp:revision>2</cp:revision>
  <dcterms:created xsi:type="dcterms:W3CDTF">2026-09-11T10:00:00Z</dcterms:created>
  <dcterms:modified xsi:type="dcterms:W3CDTF">2026-09-11T10:00:00Z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