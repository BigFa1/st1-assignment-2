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6F903" w14:textId="77777777" w:rsidR="005B6347" w:rsidRDefault="00F01FC5">
      <w:pPr>
        <w:pStyle w:val="Title"/>
        <w:jc w:val="center"/>
      </w:pPr>
      <w:r>
        <w:t>SmartCare v0.2 - Requirements Specification Template</w:t>
      </w:r>
    </w:p>
    <w:p w14:paraId="24CBB1BF" w14:textId="2FC79422" w:rsidR="005B6347" w:rsidRDefault="00F01FC5" w:rsidP="00366D07">
      <w:pPr>
        <w:pStyle w:val="Heading1"/>
        <w:numPr>
          <w:ilvl w:val="0"/>
          <w:numId w:val="10"/>
        </w:numPr>
      </w:pPr>
      <w:r>
        <w:t>Problem and Scope</w:t>
      </w:r>
    </w:p>
    <w:p w14:paraId="1F2028BD" w14:textId="04C79DD2" w:rsidR="00366D07" w:rsidRDefault="00366D07" w:rsidP="00366D07">
      <w:r>
        <w:t xml:space="preserve">SmartCare uses spreadsheets and paper records, causing duplicate bookings, difficulty finding patients information, inconsistent appointment statuses and limited appointment history. The clinic needs a </w:t>
      </w:r>
      <w:proofErr w:type="gramStart"/>
      <w:r>
        <w:t>small</w:t>
      </w:r>
      <w:proofErr w:type="gramEnd"/>
      <w:r>
        <w:t xml:space="preserve"> maintainable system to manage patients, practitioners and appointments</w:t>
      </w:r>
    </w:p>
    <w:p w14:paraId="4ABC9A91" w14:textId="1956AD4F" w:rsidR="00366D07" w:rsidRDefault="00366D07" w:rsidP="00366D07">
      <w:pPr>
        <w:rPr>
          <w:b/>
          <w:bCs/>
          <w:sz w:val="24"/>
          <w:szCs w:val="24"/>
        </w:rPr>
      </w:pPr>
      <w:r w:rsidRPr="00366D07">
        <w:rPr>
          <w:b/>
          <w:bCs/>
          <w:sz w:val="24"/>
          <w:szCs w:val="24"/>
        </w:rPr>
        <w:t>In Scope</w:t>
      </w:r>
    </w:p>
    <w:p w14:paraId="5DEA89BC" w14:textId="2A533135" w:rsidR="00366D07" w:rsidRDefault="00366D07" w:rsidP="00366D07">
      <w:pPr>
        <w:pStyle w:val="ListParagraph"/>
        <w:numPr>
          <w:ilvl w:val="0"/>
          <w:numId w:val="11"/>
        </w:numPr>
        <w:rPr>
          <w:szCs w:val="20"/>
        </w:rPr>
      </w:pPr>
      <w:r>
        <w:rPr>
          <w:szCs w:val="20"/>
        </w:rPr>
        <w:t>Patient information management</w:t>
      </w:r>
    </w:p>
    <w:p w14:paraId="3850BB2A" w14:textId="60438AB1" w:rsidR="00366D07" w:rsidRDefault="00366D07" w:rsidP="00366D07">
      <w:pPr>
        <w:pStyle w:val="ListParagraph"/>
        <w:numPr>
          <w:ilvl w:val="0"/>
          <w:numId w:val="11"/>
        </w:numPr>
        <w:rPr>
          <w:szCs w:val="20"/>
        </w:rPr>
      </w:pPr>
      <w:r>
        <w:rPr>
          <w:szCs w:val="20"/>
        </w:rPr>
        <w:t>Practitioner information management</w:t>
      </w:r>
    </w:p>
    <w:p w14:paraId="3B694FA5" w14:textId="1BCD1F92" w:rsidR="00366D07" w:rsidRDefault="00366D07" w:rsidP="00366D07">
      <w:pPr>
        <w:pStyle w:val="ListParagraph"/>
        <w:numPr>
          <w:ilvl w:val="0"/>
          <w:numId w:val="11"/>
        </w:numPr>
        <w:rPr>
          <w:szCs w:val="20"/>
        </w:rPr>
      </w:pPr>
      <w:r>
        <w:rPr>
          <w:szCs w:val="20"/>
        </w:rPr>
        <w:t>Appointment booking and cancellation</w:t>
      </w:r>
    </w:p>
    <w:p w14:paraId="01336B1E" w14:textId="13EB854B" w:rsidR="00366D07" w:rsidRDefault="00366D07" w:rsidP="00366D07">
      <w:pPr>
        <w:pStyle w:val="ListParagraph"/>
        <w:numPr>
          <w:ilvl w:val="0"/>
          <w:numId w:val="11"/>
        </w:numPr>
        <w:rPr>
          <w:szCs w:val="20"/>
        </w:rPr>
      </w:pPr>
      <w:r>
        <w:rPr>
          <w:szCs w:val="20"/>
        </w:rPr>
        <w:t xml:space="preserve">Appointment status tracking </w:t>
      </w:r>
    </w:p>
    <w:p w14:paraId="42B38F91" w14:textId="0918FCC1" w:rsidR="00366D07" w:rsidRDefault="00366D07" w:rsidP="00366D07">
      <w:pPr>
        <w:pStyle w:val="ListParagraph"/>
        <w:numPr>
          <w:ilvl w:val="0"/>
          <w:numId w:val="11"/>
        </w:numPr>
        <w:rPr>
          <w:szCs w:val="20"/>
        </w:rPr>
      </w:pPr>
      <w:r>
        <w:rPr>
          <w:szCs w:val="20"/>
        </w:rPr>
        <w:t xml:space="preserve">Appointment history </w:t>
      </w:r>
    </w:p>
    <w:p w14:paraId="426EE70D" w14:textId="6791C7B3" w:rsidR="00366D07" w:rsidRDefault="00366D07" w:rsidP="00366D0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 of Scope</w:t>
      </w:r>
    </w:p>
    <w:p w14:paraId="4C568E12" w14:textId="580BA7BD" w:rsidR="00366D07" w:rsidRPr="00366D07" w:rsidRDefault="00366D07" w:rsidP="00366D07">
      <w:pPr>
        <w:pStyle w:val="ListParagraph"/>
        <w:numPr>
          <w:ilvl w:val="0"/>
          <w:numId w:val="12"/>
        </w:numPr>
        <w:rPr>
          <w:szCs w:val="20"/>
        </w:rPr>
      </w:pPr>
      <w:r>
        <w:rPr>
          <w:szCs w:val="20"/>
        </w:rPr>
        <w:t xml:space="preserve">Full hospital information system </w:t>
      </w:r>
    </w:p>
    <w:p w14:paraId="356EB511" w14:textId="77777777" w:rsidR="005B6347" w:rsidRDefault="00F01FC5">
      <w:pPr>
        <w:pStyle w:val="Heading1"/>
      </w:pPr>
      <w:r>
        <w:t>2</w:t>
      </w:r>
      <w:r>
        <w:t>.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5B6347" w14:paraId="37E4D2A0" w14:textId="77777777">
        <w:tc>
          <w:tcPr>
            <w:tcW w:w="3408" w:type="dxa"/>
          </w:tcPr>
          <w:p w14:paraId="73252E5B" w14:textId="77777777" w:rsidR="005B6347" w:rsidRDefault="00F01FC5">
            <w:r>
              <w:t>Stakeholder</w:t>
            </w:r>
          </w:p>
        </w:tc>
        <w:tc>
          <w:tcPr>
            <w:tcW w:w="3408" w:type="dxa"/>
          </w:tcPr>
          <w:p w14:paraId="74704973" w14:textId="77777777" w:rsidR="005B6347" w:rsidRDefault="00F01FC5">
            <w:r>
              <w:t>Need</w:t>
            </w:r>
          </w:p>
        </w:tc>
        <w:tc>
          <w:tcPr>
            <w:tcW w:w="3408" w:type="dxa"/>
          </w:tcPr>
          <w:p w14:paraId="12BEAC4D" w14:textId="77777777" w:rsidR="005B6347" w:rsidRDefault="00F01FC5">
            <w:r>
              <w:t>Evidence</w:t>
            </w:r>
          </w:p>
        </w:tc>
      </w:tr>
      <w:tr w:rsidR="005B6347" w14:paraId="2BA7A692" w14:textId="77777777">
        <w:tc>
          <w:tcPr>
            <w:tcW w:w="3408" w:type="dxa"/>
          </w:tcPr>
          <w:p w14:paraId="607116FE" w14:textId="609062E3" w:rsidR="005B6347" w:rsidRDefault="00366D07">
            <w:r>
              <w:t xml:space="preserve">Patients </w:t>
            </w:r>
          </w:p>
        </w:tc>
        <w:tc>
          <w:tcPr>
            <w:tcW w:w="3408" w:type="dxa"/>
          </w:tcPr>
          <w:p w14:paraId="6D8C0A6D" w14:textId="09C65DFE" w:rsidR="005B6347" w:rsidRDefault="00366D07">
            <w:r>
              <w:t>Accurate appointment bookings</w:t>
            </w:r>
          </w:p>
        </w:tc>
        <w:tc>
          <w:tcPr>
            <w:tcW w:w="3408" w:type="dxa"/>
          </w:tcPr>
          <w:p w14:paraId="3078F6FA" w14:textId="75FE8C0C" w:rsidR="005B6347" w:rsidRDefault="00366D07">
            <w:r>
              <w:t>The brief reports duplicate bookings</w:t>
            </w:r>
          </w:p>
        </w:tc>
      </w:tr>
      <w:tr w:rsidR="005B6347" w14:paraId="714509D1" w14:textId="77777777">
        <w:tc>
          <w:tcPr>
            <w:tcW w:w="3408" w:type="dxa"/>
          </w:tcPr>
          <w:p w14:paraId="59ADE908" w14:textId="12A37100" w:rsidR="005B6347" w:rsidRDefault="00366D07">
            <w:r>
              <w:t xml:space="preserve">Management </w:t>
            </w:r>
          </w:p>
        </w:tc>
        <w:tc>
          <w:tcPr>
            <w:tcW w:w="3408" w:type="dxa"/>
          </w:tcPr>
          <w:p w14:paraId="7FD1C85F" w14:textId="5A2675CE" w:rsidR="005B6347" w:rsidRDefault="00366D07">
            <w:r>
              <w:t xml:space="preserve">A </w:t>
            </w:r>
            <w:proofErr w:type="gramStart"/>
            <w:r>
              <w:t>small</w:t>
            </w:r>
            <w:proofErr w:type="gramEnd"/>
            <w:r>
              <w:t xml:space="preserve"> maintainable system</w:t>
            </w:r>
          </w:p>
        </w:tc>
        <w:tc>
          <w:tcPr>
            <w:tcW w:w="3408" w:type="dxa"/>
          </w:tcPr>
          <w:p w14:paraId="2E00D701" w14:textId="37C7DCD1" w:rsidR="005B6347" w:rsidRDefault="00366D07">
            <w:r>
              <w:t xml:space="preserve">This is explicitly </w:t>
            </w:r>
            <w:proofErr w:type="gramStart"/>
            <w:r>
              <w:t>request</w:t>
            </w:r>
            <w:proofErr w:type="gramEnd"/>
            <w:r>
              <w:t xml:space="preserve"> in the lab brief</w:t>
            </w:r>
          </w:p>
        </w:tc>
      </w:tr>
      <w:tr w:rsidR="005B6347" w14:paraId="22FB21D4" w14:textId="77777777">
        <w:tc>
          <w:tcPr>
            <w:tcW w:w="3408" w:type="dxa"/>
          </w:tcPr>
          <w:p w14:paraId="00968992" w14:textId="60744EBD" w:rsidR="005B6347" w:rsidRDefault="00366D07">
            <w:r>
              <w:t xml:space="preserve">Staff </w:t>
            </w:r>
          </w:p>
        </w:tc>
        <w:tc>
          <w:tcPr>
            <w:tcW w:w="3408" w:type="dxa"/>
          </w:tcPr>
          <w:p w14:paraId="2A285638" w14:textId="6FE8E09F" w:rsidR="005B6347" w:rsidRDefault="00366D07">
            <w:r>
              <w:t>Find patients information and manage appointments</w:t>
            </w:r>
          </w:p>
        </w:tc>
        <w:tc>
          <w:tcPr>
            <w:tcW w:w="3408" w:type="dxa"/>
          </w:tcPr>
          <w:p w14:paraId="68807450" w14:textId="610182DD" w:rsidR="005B6347" w:rsidRDefault="009F625E">
            <w:r>
              <w:t>Staff report difficulty finding patients information and inconsistent appointment status</w:t>
            </w:r>
          </w:p>
        </w:tc>
      </w:tr>
      <w:tr w:rsidR="005B6347" w14:paraId="57994A95" w14:textId="77777777">
        <w:tc>
          <w:tcPr>
            <w:tcW w:w="3408" w:type="dxa"/>
          </w:tcPr>
          <w:p w14:paraId="174D8E72" w14:textId="79FA263F" w:rsidR="005B6347" w:rsidRDefault="009F625E">
            <w:r>
              <w:t>GPs</w:t>
            </w:r>
          </w:p>
        </w:tc>
        <w:tc>
          <w:tcPr>
            <w:tcW w:w="3408" w:type="dxa"/>
          </w:tcPr>
          <w:p w14:paraId="155E6962" w14:textId="007EE329" w:rsidR="005B6347" w:rsidRDefault="009F625E">
            <w:r>
              <w:t xml:space="preserve">Clear appointment schedules </w:t>
            </w:r>
          </w:p>
        </w:tc>
        <w:tc>
          <w:tcPr>
            <w:tcW w:w="3408" w:type="dxa"/>
          </w:tcPr>
          <w:p w14:paraId="61FD9065" w14:textId="6922A458" w:rsidR="005B6347" w:rsidRDefault="009F625E">
            <w:r>
              <w:t xml:space="preserve">The case study reports limited visibility of practitioner availability </w:t>
            </w:r>
          </w:p>
        </w:tc>
      </w:tr>
      <w:tr w:rsidR="005B6347" w14:paraId="3AF0A223" w14:textId="77777777">
        <w:tc>
          <w:tcPr>
            <w:tcW w:w="3408" w:type="dxa"/>
          </w:tcPr>
          <w:p w14:paraId="2ECF1271" w14:textId="77777777" w:rsidR="005B6347" w:rsidRDefault="005B6347"/>
        </w:tc>
        <w:tc>
          <w:tcPr>
            <w:tcW w:w="3408" w:type="dxa"/>
          </w:tcPr>
          <w:p w14:paraId="59034A7F" w14:textId="77777777" w:rsidR="005B6347" w:rsidRDefault="005B6347"/>
        </w:tc>
        <w:tc>
          <w:tcPr>
            <w:tcW w:w="3408" w:type="dxa"/>
          </w:tcPr>
          <w:p w14:paraId="6E4DD4FB" w14:textId="77777777" w:rsidR="005B6347" w:rsidRDefault="005B6347"/>
        </w:tc>
      </w:tr>
    </w:tbl>
    <w:p w14:paraId="3C88E36B" w14:textId="77777777" w:rsidR="005B6347" w:rsidRDefault="00F01FC5">
      <w:pPr>
        <w:pStyle w:val="Heading1"/>
      </w:pPr>
      <w:r>
        <w:t>3. Functional Requirements</w:t>
      </w:r>
    </w:p>
    <w:p w14:paraId="6A895D61" w14:textId="58734797" w:rsidR="005B6347" w:rsidRDefault="00F01FC5">
      <w:r>
        <w:t>FR-01</w:t>
      </w:r>
      <w:r w:rsidR="0006661B">
        <w:t xml:space="preserve">: </w:t>
      </w:r>
      <w:r w:rsidR="0006661B">
        <w:t>The system shall allow patients records to be created</w:t>
      </w:r>
    </w:p>
    <w:p w14:paraId="32D04674" w14:textId="4A59FB13" w:rsidR="005B6347" w:rsidRDefault="00F01FC5" w:rsidP="0006661B">
      <w:r>
        <w:t>FR-02</w:t>
      </w:r>
      <w:r w:rsidR="0006661B">
        <w:t xml:space="preserve">: </w:t>
      </w:r>
      <w:r w:rsidR="0006661B">
        <w:t>The system shall allow patients information to be created</w:t>
      </w:r>
    </w:p>
    <w:p w14:paraId="7B2B9F69" w14:textId="40A0F3D1" w:rsidR="005B6347" w:rsidRDefault="00F01FC5">
      <w:r>
        <w:t xml:space="preserve">FR-03: </w:t>
      </w:r>
      <w:r w:rsidR="0006661B">
        <w:t>The system shall allow patients records to be searched</w:t>
      </w:r>
    </w:p>
    <w:p w14:paraId="538F8617" w14:textId="4A4E4C59" w:rsidR="005B6347" w:rsidRDefault="00F01FC5">
      <w:r>
        <w:t>FR-04</w:t>
      </w:r>
      <w:r w:rsidR="0006661B">
        <w:t xml:space="preserve">: </w:t>
      </w:r>
      <w:r w:rsidR="0006661B">
        <w:t>The system shall allow practitioners records to be created</w:t>
      </w:r>
    </w:p>
    <w:p w14:paraId="4417FF71" w14:textId="63E8E45A" w:rsidR="005B6347" w:rsidRDefault="00F01FC5">
      <w:r>
        <w:t>FR-05</w:t>
      </w:r>
      <w:r w:rsidR="0006661B">
        <w:t xml:space="preserve">: </w:t>
      </w:r>
      <w:r w:rsidR="0006661B">
        <w:t>The system shall display practitioners’ availability</w:t>
      </w:r>
    </w:p>
    <w:p w14:paraId="17B852F4" w14:textId="77777777" w:rsidR="0006661B" w:rsidRDefault="00F01FC5" w:rsidP="0006661B">
      <w:r>
        <w:t xml:space="preserve">FR-06: </w:t>
      </w:r>
      <w:r w:rsidR="0006661B">
        <w:t xml:space="preserve">the system shall allow appointments to be booked </w:t>
      </w:r>
    </w:p>
    <w:p w14:paraId="67AF58C8" w14:textId="155315FD" w:rsidR="005B6347" w:rsidRDefault="005B6347"/>
    <w:p w14:paraId="4CEDDC7A" w14:textId="58AC12DC" w:rsidR="005B6347" w:rsidRDefault="00F01FC5" w:rsidP="0006661B">
      <w:r>
        <w:lastRenderedPageBreak/>
        <w:t xml:space="preserve">FR-07: </w:t>
      </w:r>
      <w:r w:rsidR="0006661B">
        <w:t>The system shall prevent duplicate appointments booking</w:t>
      </w:r>
    </w:p>
    <w:p w14:paraId="5C301CC5" w14:textId="06705375" w:rsidR="005B6347" w:rsidRDefault="00F01FC5" w:rsidP="0006661B">
      <w:r>
        <w:t>FR-08</w:t>
      </w:r>
      <w:r w:rsidR="0006661B">
        <w:t xml:space="preserve">: </w:t>
      </w:r>
      <w:r w:rsidR="0006661B">
        <w:t>The system shall allow appointments to be cancelled</w:t>
      </w:r>
    </w:p>
    <w:p w14:paraId="3CCC9359" w14:textId="58DAD253" w:rsidR="005B6347" w:rsidRDefault="00F01FC5" w:rsidP="0006661B">
      <w:r>
        <w:t xml:space="preserve">FR-09: </w:t>
      </w:r>
      <w:r w:rsidR="0006661B">
        <w:t>The system shall display the status of each appointment</w:t>
      </w:r>
    </w:p>
    <w:p w14:paraId="0F3D98BF" w14:textId="77777777" w:rsidR="005B6347" w:rsidRDefault="00F01FC5">
      <w:r>
        <w:t>FR-10</w:t>
      </w:r>
      <w:r>
        <w:t>: _________________________________________________</w:t>
      </w:r>
    </w:p>
    <w:p w14:paraId="4919A1F1" w14:textId="77777777" w:rsidR="005B6347" w:rsidRDefault="00F01FC5">
      <w:r>
        <w:t>FR-11: _________________________________________________</w:t>
      </w:r>
    </w:p>
    <w:p w14:paraId="77666A1F" w14:textId="77777777" w:rsidR="005B6347" w:rsidRDefault="00F01FC5">
      <w:r>
        <w:t>FR-12: _________________________________________________</w:t>
      </w:r>
    </w:p>
    <w:p w14:paraId="2F0223B8" w14:textId="77777777" w:rsidR="005B6347" w:rsidRDefault="00F01FC5">
      <w:pPr>
        <w:pStyle w:val="Heading1"/>
      </w:pPr>
      <w:r>
        <w:t>4. Non-Functional Requirements</w:t>
      </w:r>
    </w:p>
    <w:p w14:paraId="00211873" w14:textId="24219FE7" w:rsidR="005B6347" w:rsidRDefault="00F01FC5" w:rsidP="00D92990">
      <w:r>
        <w:t xml:space="preserve">NFR-01: </w:t>
      </w:r>
      <w:r w:rsidR="00D92990">
        <w:t>The system shall invalid inputs without crashing</w:t>
      </w:r>
    </w:p>
    <w:p w14:paraId="10B395A6" w14:textId="4B340A4C" w:rsidR="005B6347" w:rsidRDefault="00F01FC5" w:rsidP="00D92990">
      <w:r>
        <w:t xml:space="preserve">NFR-02: </w:t>
      </w:r>
      <w:r w:rsidR="00D92990">
        <w:t>The system shall display error messages that identify the incorrect field and explain how to correct it</w:t>
      </w:r>
    </w:p>
    <w:p w14:paraId="5480B8AD" w14:textId="7A9E5F94" w:rsidR="005B6347" w:rsidRDefault="00F01FC5" w:rsidP="00D92990">
      <w:r>
        <w:t>NFR-03</w:t>
      </w:r>
      <w:r w:rsidR="00D92990">
        <w:t xml:space="preserve">: </w:t>
      </w:r>
      <w:r w:rsidR="00D92990" w:rsidRPr="005229CC">
        <w:t>The system shall preserve existing records when an operation fails</w:t>
      </w:r>
      <w:r w:rsidR="00D92990">
        <w:t>.</w:t>
      </w:r>
    </w:p>
    <w:p w14:paraId="6939B5F8" w14:textId="78EF0C74" w:rsidR="005B6347" w:rsidRDefault="00F01FC5" w:rsidP="00D92990">
      <w:r>
        <w:t xml:space="preserve">NFR-04: </w:t>
      </w:r>
      <w:r w:rsidR="00D92990" w:rsidRPr="005229CC">
        <w:t>The code shall separate patient, practitioner and appointment logic into clearly named functions or modules</w:t>
      </w:r>
      <w:r w:rsidR="00D92990">
        <w:t>.</w:t>
      </w:r>
    </w:p>
    <w:p w14:paraId="6606D770" w14:textId="0C1CA4A8" w:rsidR="005B6347" w:rsidRDefault="00F01FC5" w:rsidP="00D92990">
      <w:r>
        <w:t>NFR-05</w:t>
      </w:r>
      <w:r w:rsidR="00D92990">
        <w:t xml:space="preserve">: </w:t>
      </w:r>
      <w:r w:rsidR="00D92990" w:rsidRPr="005229CC">
        <w:t>Core business logic shall be testable independently of the user interface</w:t>
      </w:r>
      <w:r w:rsidR="00D92990">
        <w:t>.</w:t>
      </w:r>
    </w:p>
    <w:p w14:paraId="2F83D68E" w14:textId="77777777" w:rsidR="005B6347" w:rsidRDefault="00F01FC5">
      <w:r>
        <w:t>NFR-06: ________________________________________________</w:t>
      </w:r>
    </w:p>
    <w:p w14:paraId="6FCACA84" w14:textId="77777777" w:rsidR="005B6347" w:rsidRDefault="00F01FC5">
      <w:pPr>
        <w:pStyle w:val="Heading1"/>
      </w:pPr>
      <w:r>
        <w:t>5. User Stories</w:t>
      </w:r>
    </w:p>
    <w:p w14:paraId="51C82E5A" w14:textId="05604DF2" w:rsidR="005B6347" w:rsidRDefault="00F01FC5" w:rsidP="00D92990">
      <w:r>
        <w:t xml:space="preserve">US-01: </w:t>
      </w:r>
      <w:r w:rsidR="00D92990" w:rsidRPr="00CB3977">
        <w:t>As a receptionist, I want to book appointments in available practitioner time slots so that patients receive appointments without booking conflicts</w:t>
      </w:r>
      <w:r w:rsidR="00D92990">
        <w:t>.</w:t>
      </w:r>
    </w:p>
    <w:p w14:paraId="07A70B0A" w14:textId="33A92413" w:rsidR="005B6347" w:rsidRDefault="00F01FC5" w:rsidP="00D92990">
      <w:r>
        <w:t xml:space="preserve">US-02: </w:t>
      </w:r>
      <w:r w:rsidR="00D92990" w:rsidRPr="00CB3977">
        <w:t>As a receptionist, I want to cancel appointments so that the schedule stays up to date</w:t>
      </w:r>
      <w:r w:rsidR="00D92990">
        <w:t>.</w:t>
      </w:r>
    </w:p>
    <w:p w14:paraId="2E5F3807" w14:textId="185110BB" w:rsidR="005B6347" w:rsidRDefault="00F01FC5" w:rsidP="00D92990">
      <w:r>
        <w:t xml:space="preserve">US-03: </w:t>
      </w:r>
      <w:r w:rsidR="00D92990" w:rsidRPr="00CB3977">
        <w:t>As a receptionist, I want to search for patient records so that I can find patient information when needed</w:t>
      </w:r>
      <w:r w:rsidR="00D92990">
        <w:t>.</w:t>
      </w:r>
    </w:p>
    <w:p w14:paraId="15F543A1" w14:textId="3D1F5BA2" w:rsidR="005B6347" w:rsidRDefault="00F01FC5" w:rsidP="00D92990">
      <w:r>
        <w:t xml:space="preserve">US-04: </w:t>
      </w:r>
      <w:r w:rsidR="00D92990" w:rsidRPr="00CB3977">
        <w:t>As a receptionist, I want to view appointment history so that I can check previous bookings and their statuses</w:t>
      </w:r>
      <w:r w:rsidR="00D92990">
        <w:t>.</w:t>
      </w:r>
    </w:p>
    <w:p w14:paraId="7D303E38" w14:textId="77777777" w:rsidR="005B6347" w:rsidRDefault="00F01FC5">
      <w:r>
        <w:t xml:space="preserve">US-05: As a __________, I </w:t>
      </w:r>
      <w:proofErr w:type="gramStart"/>
      <w:r>
        <w:t>want __</w:t>
      </w:r>
      <w:proofErr w:type="gramEnd"/>
      <w:r>
        <w:t>________, so that __________.</w:t>
      </w:r>
    </w:p>
    <w:p w14:paraId="3ECFD62A" w14:textId="77777777" w:rsidR="005B6347" w:rsidRDefault="00F01FC5">
      <w:r>
        <w:t>US-06: As a __________, I want __________, so that __________.</w:t>
      </w:r>
    </w:p>
    <w:p w14:paraId="4657F1C8" w14:textId="77777777" w:rsidR="005B6347" w:rsidRDefault="00F01FC5">
      <w:pPr>
        <w:pStyle w:val="Heading1"/>
      </w:pPr>
      <w:r>
        <w:t>6. Acceptance Criteria</w:t>
      </w:r>
    </w:p>
    <w:p w14:paraId="171CC32C" w14:textId="77777777" w:rsidR="00D92990" w:rsidRPr="00CB3977" w:rsidRDefault="00D92990" w:rsidP="00D92990">
      <w:pPr>
        <w:rPr>
          <w:b/>
          <w:bCs/>
          <w:sz w:val="24"/>
          <w:szCs w:val="24"/>
        </w:rPr>
      </w:pPr>
      <w:r w:rsidRPr="00CB3977">
        <w:rPr>
          <w:b/>
          <w:bCs/>
          <w:sz w:val="24"/>
          <w:szCs w:val="24"/>
        </w:rPr>
        <w:t>Successful Appointment booking</w:t>
      </w:r>
    </w:p>
    <w:p w14:paraId="45782AA1" w14:textId="77777777" w:rsidR="00D92990" w:rsidRDefault="00D92990" w:rsidP="00D92990">
      <w:r w:rsidRPr="00CB3977">
        <w:t>GIVEN a patient record exists and a practitioner time slot is availabl</w:t>
      </w:r>
      <w:r>
        <w:t>e.</w:t>
      </w:r>
    </w:p>
    <w:p w14:paraId="2E082C72" w14:textId="77777777" w:rsidR="00D92990" w:rsidRDefault="00D92990" w:rsidP="00D92990">
      <w:r w:rsidRPr="00CB3977">
        <w:t>WHEN the receptionist books that slot for the patient</w:t>
      </w:r>
      <w:r>
        <w:t>.</w:t>
      </w:r>
    </w:p>
    <w:p w14:paraId="0A9DCF9C" w14:textId="77777777" w:rsidR="00D92990" w:rsidRDefault="00D92990" w:rsidP="00D92990">
      <w:r w:rsidRPr="00CB3977">
        <w:t>THEN the system creates an appointment linking the patient, practitioner and time slot</w:t>
      </w:r>
      <w:r>
        <w:t>.</w:t>
      </w:r>
    </w:p>
    <w:p w14:paraId="0E5AF115" w14:textId="77777777" w:rsidR="00D92990" w:rsidRDefault="00D92990" w:rsidP="00D92990"/>
    <w:p w14:paraId="010C9A9E" w14:textId="77777777" w:rsidR="00D92990" w:rsidRDefault="00D92990" w:rsidP="00D92990"/>
    <w:p w14:paraId="7AB50339" w14:textId="77777777" w:rsidR="00D92990" w:rsidRDefault="00D92990" w:rsidP="00D92990">
      <w:pPr>
        <w:rPr>
          <w:b/>
          <w:bCs/>
          <w:sz w:val="24"/>
          <w:szCs w:val="24"/>
        </w:rPr>
      </w:pPr>
      <w:r w:rsidRPr="00FB7E63">
        <w:rPr>
          <w:b/>
          <w:bCs/>
          <w:sz w:val="24"/>
          <w:szCs w:val="24"/>
        </w:rPr>
        <w:lastRenderedPageBreak/>
        <w:t>Successful Appointment Cancellation</w:t>
      </w:r>
    </w:p>
    <w:p w14:paraId="0D49A24A" w14:textId="77777777" w:rsidR="00D92990" w:rsidRDefault="00D92990" w:rsidP="00D92990">
      <w:pPr>
        <w:rPr>
          <w:szCs w:val="20"/>
        </w:rPr>
      </w:pPr>
      <w:r w:rsidRPr="00FB7E63">
        <w:rPr>
          <w:szCs w:val="20"/>
        </w:rPr>
        <w:t>GIVEN an appointment is booked</w:t>
      </w:r>
      <w:r>
        <w:rPr>
          <w:szCs w:val="20"/>
        </w:rPr>
        <w:t>.</w:t>
      </w:r>
    </w:p>
    <w:p w14:paraId="5CE398AB" w14:textId="77777777" w:rsidR="00D92990" w:rsidRDefault="00D92990" w:rsidP="00D92990">
      <w:pPr>
        <w:rPr>
          <w:szCs w:val="20"/>
        </w:rPr>
      </w:pPr>
      <w:r w:rsidRPr="00FB7E63">
        <w:rPr>
          <w:szCs w:val="20"/>
        </w:rPr>
        <w:t>WHEN the receptionist cancels it</w:t>
      </w:r>
      <w:r>
        <w:rPr>
          <w:szCs w:val="20"/>
        </w:rPr>
        <w:t>.</w:t>
      </w:r>
    </w:p>
    <w:p w14:paraId="2264C345" w14:textId="77777777" w:rsidR="00D92990" w:rsidRDefault="00D92990" w:rsidP="00D92990">
      <w:pPr>
        <w:rPr>
          <w:szCs w:val="20"/>
        </w:rPr>
      </w:pPr>
      <w:r w:rsidRPr="00FB7E63">
        <w:rPr>
          <w:szCs w:val="20"/>
        </w:rPr>
        <w:t>THEN the system changes its status to Cancelled</w:t>
      </w:r>
      <w:r>
        <w:rPr>
          <w:szCs w:val="20"/>
        </w:rPr>
        <w:t>.</w:t>
      </w:r>
    </w:p>
    <w:p w14:paraId="653A6815" w14:textId="77777777" w:rsidR="00D92990" w:rsidRDefault="00D92990" w:rsidP="00D92990">
      <w:pPr>
        <w:rPr>
          <w:b/>
          <w:bCs/>
          <w:sz w:val="24"/>
          <w:szCs w:val="24"/>
        </w:rPr>
      </w:pPr>
      <w:r w:rsidRPr="001B2CD9">
        <w:rPr>
          <w:b/>
          <w:bCs/>
          <w:sz w:val="24"/>
          <w:szCs w:val="24"/>
        </w:rPr>
        <w:t>Booking Conflict (Failure Scenario)</w:t>
      </w:r>
    </w:p>
    <w:p w14:paraId="0CB7C9A5" w14:textId="665CE3F1" w:rsidR="00D92990" w:rsidRDefault="00D92990" w:rsidP="00D92990">
      <w:pPr>
        <w:rPr>
          <w:szCs w:val="20"/>
        </w:rPr>
      </w:pPr>
      <w:r w:rsidRPr="001B2CD9">
        <w:rPr>
          <w:szCs w:val="20"/>
        </w:rPr>
        <w:t xml:space="preserve">GIVEN a </w:t>
      </w:r>
      <w:r w:rsidRPr="001B2CD9">
        <w:rPr>
          <w:szCs w:val="20"/>
        </w:rPr>
        <w:t>practitioner’s</w:t>
      </w:r>
      <w:r w:rsidRPr="001B2CD9">
        <w:rPr>
          <w:szCs w:val="20"/>
        </w:rPr>
        <w:t xml:space="preserve"> time slot already has an active booking</w:t>
      </w:r>
      <w:r>
        <w:rPr>
          <w:szCs w:val="20"/>
        </w:rPr>
        <w:t>.</w:t>
      </w:r>
    </w:p>
    <w:p w14:paraId="01BF7485" w14:textId="77777777" w:rsidR="00D92990" w:rsidRDefault="00D92990" w:rsidP="00D92990">
      <w:pPr>
        <w:rPr>
          <w:szCs w:val="20"/>
        </w:rPr>
      </w:pPr>
      <w:r w:rsidRPr="001B2CD9">
        <w:rPr>
          <w:szCs w:val="20"/>
        </w:rPr>
        <w:t>WHEN the receptionist attempts to book the same slot agai</w:t>
      </w:r>
      <w:r>
        <w:rPr>
          <w:szCs w:val="20"/>
        </w:rPr>
        <w:t>n.</w:t>
      </w:r>
    </w:p>
    <w:p w14:paraId="28E5C0EC" w14:textId="77777777" w:rsidR="00D92990" w:rsidRPr="001B2CD9" w:rsidRDefault="00D92990" w:rsidP="00D92990">
      <w:pPr>
        <w:rPr>
          <w:szCs w:val="20"/>
        </w:rPr>
      </w:pPr>
      <w:r w:rsidRPr="001B2CD9">
        <w:rPr>
          <w:szCs w:val="20"/>
        </w:rPr>
        <w:t>THEN the system rejects the booking and displays a conflict message</w:t>
      </w:r>
      <w:r>
        <w:rPr>
          <w:szCs w:val="20"/>
        </w:rPr>
        <w:t>.</w:t>
      </w:r>
    </w:p>
    <w:p w14:paraId="4538A96E" w14:textId="77777777" w:rsidR="005B6347" w:rsidRDefault="00F01FC5">
      <w:pPr>
        <w:pStyle w:val="Heading1"/>
      </w:pPr>
      <w:r>
        <w:t>7. Assumptions and Open Questions</w:t>
      </w:r>
    </w:p>
    <w:p w14:paraId="44CCD828" w14:textId="0DD2D8B4" w:rsidR="00353AD7" w:rsidRDefault="00353AD7" w:rsidP="00353AD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Assumptions </w:t>
      </w:r>
    </w:p>
    <w:p w14:paraId="061801DD" w14:textId="7B815DE2" w:rsidR="00353AD7" w:rsidRDefault="00353AD7" w:rsidP="00353AD7">
      <w:pPr>
        <w:pStyle w:val="ListParagraph"/>
        <w:numPr>
          <w:ilvl w:val="0"/>
          <w:numId w:val="12"/>
        </w:numPr>
        <w:rPr>
          <w:szCs w:val="20"/>
        </w:rPr>
      </w:pPr>
      <w:r>
        <w:rPr>
          <w:szCs w:val="20"/>
        </w:rPr>
        <w:t>Receptionists can manage appointments and search patient records</w:t>
      </w:r>
    </w:p>
    <w:p w14:paraId="498E7B25" w14:textId="4615BCA7" w:rsidR="00353AD7" w:rsidRDefault="00353AD7" w:rsidP="00353AD7">
      <w:pPr>
        <w:pStyle w:val="ListParagraph"/>
        <w:numPr>
          <w:ilvl w:val="0"/>
          <w:numId w:val="12"/>
        </w:numPr>
        <w:rPr>
          <w:szCs w:val="20"/>
        </w:rPr>
      </w:pPr>
      <w:r>
        <w:rPr>
          <w:szCs w:val="20"/>
        </w:rPr>
        <w:t>A practitioner cannot have two active appointments in the same time slot</w:t>
      </w:r>
    </w:p>
    <w:p w14:paraId="6F46FA27" w14:textId="1E47E8C4" w:rsidR="00353AD7" w:rsidRDefault="00353AD7" w:rsidP="00353AD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Open Questions </w:t>
      </w:r>
    </w:p>
    <w:p w14:paraId="30454F71" w14:textId="4CA1B4D8" w:rsidR="00353AD7" w:rsidRDefault="00353AD7" w:rsidP="00353AD7">
      <w:pPr>
        <w:pStyle w:val="ListParagraph"/>
        <w:numPr>
          <w:ilvl w:val="0"/>
          <w:numId w:val="13"/>
        </w:numPr>
        <w:rPr>
          <w:szCs w:val="20"/>
        </w:rPr>
      </w:pPr>
      <w:r>
        <w:rPr>
          <w:szCs w:val="20"/>
        </w:rPr>
        <w:t>Which patient search fields are required?</w:t>
      </w:r>
    </w:p>
    <w:p w14:paraId="6C60B17A" w14:textId="5ADA5A74" w:rsidR="00353AD7" w:rsidRDefault="00353AD7" w:rsidP="00353AD7">
      <w:pPr>
        <w:pStyle w:val="ListParagraph"/>
        <w:numPr>
          <w:ilvl w:val="0"/>
          <w:numId w:val="13"/>
        </w:numPr>
        <w:rPr>
          <w:szCs w:val="20"/>
        </w:rPr>
      </w:pPr>
      <w:r>
        <w:rPr>
          <w:szCs w:val="20"/>
        </w:rPr>
        <w:t>Which appointment statuses are allowed?</w:t>
      </w:r>
    </w:p>
    <w:p w14:paraId="22316397" w14:textId="1AA15A39" w:rsidR="00353AD7" w:rsidRDefault="00353AD7" w:rsidP="00353AD7">
      <w:pPr>
        <w:pStyle w:val="ListParagraph"/>
        <w:numPr>
          <w:ilvl w:val="0"/>
          <w:numId w:val="13"/>
        </w:numPr>
        <w:rPr>
          <w:szCs w:val="20"/>
        </w:rPr>
      </w:pPr>
      <w:r>
        <w:rPr>
          <w:szCs w:val="20"/>
        </w:rPr>
        <w:t>Should conflicting appointments for the same patient be prevented?</w:t>
      </w:r>
    </w:p>
    <w:p w14:paraId="48A51B49" w14:textId="205A8173" w:rsidR="00353AD7" w:rsidRDefault="00353AD7" w:rsidP="00353AD7">
      <w:pPr>
        <w:pStyle w:val="ListParagraph"/>
        <w:numPr>
          <w:ilvl w:val="0"/>
          <w:numId w:val="13"/>
        </w:numPr>
        <w:rPr>
          <w:szCs w:val="20"/>
        </w:rPr>
      </w:pPr>
      <w:r>
        <w:rPr>
          <w:szCs w:val="20"/>
        </w:rPr>
        <w:t>What permissions should each staff role have?</w:t>
      </w:r>
    </w:p>
    <w:p w14:paraId="5E2FA61C" w14:textId="220E4B1C" w:rsidR="00353AD7" w:rsidRDefault="00353AD7" w:rsidP="00353AD7">
      <w:pPr>
        <w:pStyle w:val="ListParagraph"/>
        <w:numPr>
          <w:ilvl w:val="0"/>
          <w:numId w:val="13"/>
        </w:numPr>
        <w:rPr>
          <w:szCs w:val="20"/>
        </w:rPr>
      </w:pPr>
      <w:r>
        <w:rPr>
          <w:szCs w:val="20"/>
        </w:rPr>
        <w:t>Is error logging required?</w:t>
      </w:r>
    </w:p>
    <w:p w14:paraId="36459348" w14:textId="6FE9E84A" w:rsidR="00353AD7" w:rsidRPr="00353AD7" w:rsidRDefault="00353AD7" w:rsidP="00353AD7">
      <w:pPr>
        <w:pStyle w:val="ListParagraph"/>
        <w:numPr>
          <w:ilvl w:val="0"/>
          <w:numId w:val="13"/>
        </w:numPr>
        <w:rPr>
          <w:szCs w:val="20"/>
        </w:rPr>
      </w:pPr>
      <w:r>
        <w:rPr>
          <w:szCs w:val="20"/>
        </w:rPr>
        <w:t>Are billing, prescriptions and clinical notes outside the scope?</w:t>
      </w:r>
    </w:p>
    <w:p w14:paraId="29C8C8D0" w14:textId="77777777" w:rsidR="005B6347" w:rsidRDefault="00F01FC5">
      <w:pPr>
        <w:pStyle w:val="Heading1"/>
      </w:pPr>
      <w:r>
        <w:t>8</w:t>
      </w:r>
      <w:r>
        <w:t>. AI Requirements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2043"/>
        <w:gridCol w:w="2042"/>
        <w:gridCol w:w="2043"/>
        <w:gridCol w:w="2043"/>
      </w:tblGrid>
      <w:tr w:rsidR="005B6347" w14:paraId="28E2F2E4" w14:textId="77777777">
        <w:tc>
          <w:tcPr>
            <w:tcW w:w="2045" w:type="dxa"/>
          </w:tcPr>
          <w:p w14:paraId="16CCA3F7" w14:textId="77777777" w:rsidR="005B6347" w:rsidRDefault="00F01FC5">
            <w:r>
              <w:t>AI suggestion</w:t>
            </w:r>
          </w:p>
        </w:tc>
        <w:tc>
          <w:tcPr>
            <w:tcW w:w="2045" w:type="dxa"/>
          </w:tcPr>
          <w:p w14:paraId="43BAEA63" w14:textId="77777777" w:rsidR="005B6347" w:rsidRDefault="00F01FC5">
            <w:r>
              <w:t>Evidence?</w:t>
            </w:r>
          </w:p>
        </w:tc>
        <w:tc>
          <w:tcPr>
            <w:tcW w:w="2045" w:type="dxa"/>
          </w:tcPr>
          <w:p w14:paraId="74BE9F85" w14:textId="77777777" w:rsidR="005B6347" w:rsidRDefault="00F01FC5">
            <w:r>
              <w:t>Decision</w:t>
            </w:r>
          </w:p>
        </w:tc>
        <w:tc>
          <w:tcPr>
            <w:tcW w:w="2045" w:type="dxa"/>
          </w:tcPr>
          <w:p w14:paraId="4FFA9D10" w14:textId="77777777" w:rsidR="005B6347" w:rsidRDefault="00F01FC5">
            <w:r>
              <w:t>Reason</w:t>
            </w:r>
          </w:p>
        </w:tc>
        <w:tc>
          <w:tcPr>
            <w:tcW w:w="2045" w:type="dxa"/>
          </w:tcPr>
          <w:p w14:paraId="5C685071" w14:textId="77777777" w:rsidR="005B6347" w:rsidRDefault="00F01FC5">
            <w:r>
              <w:t>Verification</w:t>
            </w:r>
          </w:p>
        </w:tc>
      </w:tr>
      <w:tr w:rsidR="005B6347" w14:paraId="2DC7EC1C" w14:textId="77777777">
        <w:tc>
          <w:tcPr>
            <w:tcW w:w="2045" w:type="dxa"/>
          </w:tcPr>
          <w:p w14:paraId="258CE7A0" w14:textId="78572A70" w:rsidR="005B6347" w:rsidRDefault="00F06176" w:rsidP="00F06176">
            <w:r w:rsidRPr="00F06176">
              <w:t>Merge FR-01 and FR-02</w:t>
            </w:r>
          </w:p>
        </w:tc>
        <w:tc>
          <w:tcPr>
            <w:tcW w:w="2045" w:type="dxa"/>
          </w:tcPr>
          <w:p w14:paraId="299EB3F4" w14:textId="0E700F94" w:rsidR="005B6347" w:rsidRDefault="00F06176">
            <w:r>
              <w:t>No</w:t>
            </w:r>
          </w:p>
        </w:tc>
        <w:tc>
          <w:tcPr>
            <w:tcW w:w="2045" w:type="dxa"/>
          </w:tcPr>
          <w:p w14:paraId="486A4E6A" w14:textId="56C1FE51" w:rsidR="005B6347" w:rsidRDefault="00F06176">
            <w:r>
              <w:t>Rejected</w:t>
            </w:r>
          </w:p>
        </w:tc>
        <w:tc>
          <w:tcPr>
            <w:tcW w:w="2045" w:type="dxa"/>
          </w:tcPr>
          <w:p w14:paraId="314F09E2" w14:textId="27759312" w:rsidR="005B6347" w:rsidRDefault="00F06176" w:rsidP="00F06176">
            <w:r w:rsidRPr="00F06176">
              <w:t>Creating and updating records are different functions</w:t>
            </w:r>
            <w:r>
              <w:t>.</w:t>
            </w:r>
          </w:p>
        </w:tc>
        <w:tc>
          <w:tcPr>
            <w:tcW w:w="2045" w:type="dxa"/>
          </w:tcPr>
          <w:p w14:paraId="403AE09E" w14:textId="6C5942E0" w:rsidR="005B6347" w:rsidRDefault="00F06176">
            <w:r>
              <w:t>Compared FR-01 and FR-02</w:t>
            </w:r>
          </w:p>
        </w:tc>
      </w:tr>
      <w:tr w:rsidR="005B6347" w14:paraId="0F2FF73F" w14:textId="77777777">
        <w:tc>
          <w:tcPr>
            <w:tcW w:w="2045" w:type="dxa"/>
          </w:tcPr>
          <w:p w14:paraId="69B9B86C" w14:textId="57ABAB57" w:rsidR="005B6347" w:rsidRDefault="00F06176" w:rsidP="00F06176">
            <w:r w:rsidRPr="00F06176">
              <w:t>Specify patient search fields</w:t>
            </w:r>
            <w:r>
              <w:t>.</w:t>
            </w:r>
          </w:p>
        </w:tc>
        <w:tc>
          <w:tcPr>
            <w:tcW w:w="2045" w:type="dxa"/>
          </w:tcPr>
          <w:p w14:paraId="14E507AA" w14:textId="3B035C1D" w:rsidR="005B6347" w:rsidRDefault="00F06176">
            <w:r>
              <w:t xml:space="preserve">Partial </w:t>
            </w:r>
          </w:p>
        </w:tc>
        <w:tc>
          <w:tcPr>
            <w:tcW w:w="2045" w:type="dxa"/>
          </w:tcPr>
          <w:p w14:paraId="3163C4F9" w14:textId="604A6BED" w:rsidR="005B6347" w:rsidRDefault="00F06176">
            <w:r>
              <w:t xml:space="preserve">Modified </w:t>
            </w:r>
          </w:p>
        </w:tc>
        <w:tc>
          <w:tcPr>
            <w:tcW w:w="2045" w:type="dxa"/>
          </w:tcPr>
          <w:p w14:paraId="5B88517B" w14:textId="0995D642" w:rsidR="005B6347" w:rsidRDefault="00F06176" w:rsidP="00F06176">
            <w:r w:rsidRPr="00F06176">
              <w:t>Patient search is supported, but the fields are not specified</w:t>
            </w:r>
            <w:r>
              <w:t>.</w:t>
            </w:r>
          </w:p>
        </w:tc>
        <w:tc>
          <w:tcPr>
            <w:tcW w:w="2045" w:type="dxa"/>
          </w:tcPr>
          <w:p w14:paraId="17AAD166" w14:textId="55A9CB37" w:rsidR="005B6347" w:rsidRDefault="00F06176" w:rsidP="00F06176">
            <w:r w:rsidRPr="00F06176">
              <w:t>Checked the brief and FR-03</w:t>
            </w:r>
            <w:r>
              <w:t>.</w:t>
            </w:r>
          </w:p>
        </w:tc>
      </w:tr>
      <w:tr w:rsidR="005B6347" w14:paraId="44BCB2CB" w14:textId="77777777">
        <w:tc>
          <w:tcPr>
            <w:tcW w:w="2045" w:type="dxa"/>
          </w:tcPr>
          <w:p w14:paraId="3E2CE069" w14:textId="3DD6CD8F" w:rsidR="005B6347" w:rsidRDefault="00F06176" w:rsidP="00F06176">
            <w:r w:rsidRPr="00F06176">
              <w:t>Define appointment statuses</w:t>
            </w:r>
            <w:r>
              <w:t>.</w:t>
            </w:r>
          </w:p>
        </w:tc>
        <w:tc>
          <w:tcPr>
            <w:tcW w:w="2045" w:type="dxa"/>
          </w:tcPr>
          <w:p w14:paraId="5AAA02A5" w14:textId="610659C9" w:rsidR="005B6347" w:rsidRDefault="00F06176">
            <w:r>
              <w:t xml:space="preserve">Partial </w:t>
            </w:r>
          </w:p>
        </w:tc>
        <w:tc>
          <w:tcPr>
            <w:tcW w:w="2045" w:type="dxa"/>
          </w:tcPr>
          <w:p w14:paraId="4734605D" w14:textId="78FFCD88" w:rsidR="005B6347" w:rsidRDefault="00F06176">
            <w:r>
              <w:t xml:space="preserve">Unverified </w:t>
            </w:r>
          </w:p>
        </w:tc>
        <w:tc>
          <w:tcPr>
            <w:tcW w:w="2045" w:type="dxa"/>
          </w:tcPr>
          <w:p w14:paraId="3F61A341" w14:textId="7B59DD8E" w:rsidR="005B6347" w:rsidRDefault="00F06176" w:rsidP="00F06176">
            <w:r w:rsidRPr="00F06176">
              <w:t>Appointment status is mentioned, but the status list is not provided</w:t>
            </w:r>
            <w:r>
              <w:t>.</w:t>
            </w:r>
          </w:p>
        </w:tc>
        <w:tc>
          <w:tcPr>
            <w:tcW w:w="2045" w:type="dxa"/>
          </w:tcPr>
          <w:p w14:paraId="1FC0DBCB" w14:textId="7AEA8D1C" w:rsidR="005B6347" w:rsidRDefault="00F06176">
            <w:r>
              <w:t xml:space="preserve">Checked in the client brief </w:t>
            </w:r>
          </w:p>
        </w:tc>
      </w:tr>
      <w:tr w:rsidR="005B6347" w14:paraId="61A38F1F" w14:textId="77777777">
        <w:tc>
          <w:tcPr>
            <w:tcW w:w="2045" w:type="dxa"/>
          </w:tcPr>
          <w:p w14:paraId="1623EA7E" w14:textId="76BF439D" w:rsidR="005B6347" w:rsidRDefault="00F06176" w:rsidP="00F06176">
            <w:r w:rsidRPr="00F06176">
              <w:t>Clarify duplicate booking rules</w:t>
            </w:r>
            <w:r>
              <w:t>.</w:t>
            </w:r>
          </w:p>
        </w:tc>
        <w:tc>
          <w:tcPr>
            <w:tcW w:w="2045" w:type="dxa"/>
          </w:tcPr>
          <w:p w14:paraId="7AE7A7F4" w14:textId="3304195C" w:rsidR="005B6347" w:rsidRDefault="00F06176">
            <w:r>
              <w:t xml:space="preserve">Partial </w:t>
            </w:r>
          </w:p>
        </w:tc>
        <w:tc>
          <w:tcPr>
            <w:tcW w:w="2045" w:type="dxa"/>
          </w:tcPr>
          <w:p w14:paraId="24234716" w14:textId="02928398" w:rsidR="005B6347" w:rsidRDefault="00F06176">
            <w:r>
              <w:t>Modified</w:t>
            </w:r>
          </w:p>
        </w:tc>
        <w:tc>
          <w:tcPr>
            <w:tcW w:w="2045" w:type="dxa"/>
          </w:tcPr>
          <w:p w14:paraId="786ACBD0" w14:textId="57457D07" w:rsidR="005B6347" w:rsidRDefault="00F06176" w:rsidP="00F06176">
            <w:r w:rsidRPr="00F06176">
              <w:t>Duplicate bookings are mentioned, but the exact rules are unclear</w:t>
            </w:r>
            <w:r>
              <w:t>.</w:t>
            </w:r>
          </w:p>
        </w:tc>
        <w:tc>
          <w:tcPr>
            <w:tcW w:w="2045" w:type="dxa"/>
          </w:tcPr>
          <w:p w14:paraId="3419ECF0" w14:textId="75018025" w:rsidR="005B6347" w:rsidRDefault="00F06176">
            <w:r>
              <w:t>Checked the brief and FR-07</w:t>
            </w:r>
          </w:p>
        </w:tc>
      </w:tr>
      <w:tr w:rsidR="005B6347" w14:paraId="664C621F" w14:textId="77777777">
        <w:tc>
          <w:tcPr>
            <w:tcW w:w="2045" w:type="dxa"/>
          </w:tcPr>
          <w:p w14:paraId="5AB69398" w14:textId="38690726" w:rsidR="005B6347" w:rsidRDefault="00F06176" w:rsidP="00F06176">
            <w:r w:rsidRPr="00F06176">
              <w:t>Reword NFR-01 and add logging</w:t>
            </w:r>
            <w:r>
              <w:t>.</w:t>
            </w:r>
          </w:p>
        </w:tc>
        <w:tc>
          <w:tcPr>
            <w:tcW w:w="2045" w:type="dxa"/>
          </w:tcPr>
          <w:p w14:paraId="2949074F" w14:textId="2281B3AE" w:rsidR="005B6347" w:rsidRDefault="00C54C7B">
            <w:r>
              <w:t>Partial</w:t>
            </w:r>
          </w:p>
        </w:tc>
        <w:tc>
          <w:tcPr>
            <w:tcW w:w="2045" w:type="dxa"/>
          </w:tcPr>
          <w:p w14:paraId="71AA3A69" w14:textId="482870E9" w:rsidR="005B6347" w:rsidRDefault="00C54C7B">
            <w:r>
              <w:t xml:space="preserve">Modified </w:t>
            </w:r>
          </w:p>
        </w:tc>
        <w:tc>
          <w:tcPr>
            <w:tcW w:w="2045" w:type="dxa"/>
          </w:tcPr>
          <w:p w14:paraId="2A8FD0BF" w14:textId="2F1ECEA3" w:rsidR="005B6347" w:rsidRDefault="00C54C7B" w:rsidP="00C54C7B">
            <w:r w:rsidRPr="00C54C7B">
              <w:t>NFR-01 is already clear, but logging is not confirmed</w:t>
            </w:r>
            <w:r>
              <w:t>.</w:t>
            </w:r>
          </w:p>
        </w:tc>
        <w:tc>
          <w:tcPr>
            <w:tcW w:w="2045" w:type="dxa"/>
          </w:tcPr>
          <w:p w14:paraId="6A47F9F0" w14:textId="1C736E3B" w:rsidR="005B6347" w:rsidRDefault="00C54C7B" w:rsidP="00C54C7B">
            <w:r w:rsidRPr="00C54C7B">
              <w:t>Compared NFR-01 with the brief</w:t>
            </w:r>
            <w:r>
              <w:t>.</w:t>
            </w:r>
          </w:p>
        </w:tc>
      </w:tr>
    </w:tbl>
    <w:p w14:paraId="1B5D3BB8" w14:textId="77777777" w:rsidR="00F01FC5" w:rsidRDefault="00F01FC5"/>
    <w:sectPr w:rsidR="00F01FC5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B77B63"/>
    <w:multiLevelType w:val="hybridMultilevel"/>
    <w:tmpl w:val="ABD46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83400"/>
    <w:multiLevelType w:val="hybridMultilevel"/>
    <w:tmpl w:val="D674A3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5D167A"/>
    <w:multiLevelType w:val="hybridMultilevel"/>
    <w:tmpl w:val="17D212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04385E"/>
    <w:multiLevelType w:val="hybridMultilevel"/>
    <w:tmpl w:val="45B6C6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6564930">
    <w:abstractNumId w:val="8"/>
  </w:num>
  <w:num w:numId="2" w16cid:durableId="512912650">
    <w:abstractNumId w:val="6"/>
  </w:num>
  <w:num w:numId="3" w16cid:durableId="1614707524">
    <w:abstractNumId w:val="5"/>
  </w:num>
  <w:num w:numId="4" w16cid:durableId="996689332">
    <w:abstractNumId w:val="4"/>
  </w:num>
  <w:num w:numId="5" w16cid:durableId="328293898">
    <w:abstractNumId w:val="7"/>
  </w:num>
  <w:num w:numId="6" w16cid:durableId="1277906787">
    <w:abstractNumId w:val="3"/>
  </w:num>
  <w:num w:numId="7" w16cid:durableId="1855924322">
    <w:abstractNumId w:val="2"/>
  </w:num>
  <w:num w:numId="8" w16cid:durableId="1823354960">
    <w:abstractNumId w:val="1"/>
  </w:num>
  <w:num w:numId="9" w16cid:durableId="722216553">
    <w:abstractNumId w:val="0"/>
  </w:num>
  <w:num w:numId="10" w16cid:durableId="993489189">
    <w:abstractNumId w:val="10"/>
  </w:num>
  <w:num w:numId="11" w16cid:durableId="28915337">
    <w:abstractNumId w:val="11"/>
  </w:num>
  <w:num w:numId="12" w16cid:durableId="1259751589">
    <w:abstractNumId w:val="9"/>
  </w:num>
  <w:num w:numId="13" w16cid:durableId="7581380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61B"/>
    <w:rsid w:val="0015074B"/>
    <w:rsid w:val="0029639D"/>
    <w:rsid w:val="00326F90"/>
    <w:rsid w:val="00353AD7"/>
    <w:rsid w:val="00366D07"/>
    <w:rsid w:val="005B6347"/>
    <w:rsid w:val="009F625E"/>
    <w:rsid w:val="00AA1D8D"/>
    <w:rsid w:val="00B47730"/>
    <w:rsid w:val="00C54C7B"/>
    <w:rsid w:val="00CB0664"/>
    <w:rsid w:val="00D92990"/>
    <w:rsid w:val="00DF045D"/>
    <w:rsid w:val="00F01FC5"/>
    <w:rsid w:val="00F061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474304"/>
  <w14:defaultImageDpi w14:val="300"/>
  <w15:docId w15:val="{2B4A9B0B-6514-46AA-8FCE-85C01C989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Fahad Ksa</cp:lastModifiedBy>
  <cp:revision>2</cp:revision>
  <dcterms:created xsi:type="dcterms:W3CDTF">2026-09-11T09:19:00Z</dcterms:created>
  <dcterms:modified xsi:type="dcterms:W3CDTF">2026-09-11T09:19:00Z</dcterms:modified>
  <cp:category/>
</cp:coreProperties>
</file>