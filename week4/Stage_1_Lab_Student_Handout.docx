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47FF" w14:textId="17D5801F" w:rsidR="00B303BB" w:rsidRDefault="009D4A74">
      <w:pPr>
        <w:pStyle w:val="Title"/>
        <w:jc w:val="center"/>
      </w:pPr>
      <w:r>
        <w:t>Stage 1 Lab - Human vs AI: Building Your First SmartCare Prototype</w:t>
      </w:r>
    </w:p>
    <w:p w14:paraId="7A412770" w14:textId="77777777" w:rsidR="00B303BB" w:rsidRDefault="00214EBB">
      <w:pPr>
        <w:pStyle w:val="Heading1"/>
      </w:pPr>
      <w:r>
        <w:t>Learning objectives</w:t>
      </w:r>
    </w:p>
    <w:p w14:paraId="3092E85A" w14:textId="40F10D19" w:rsidR="00B303BB" w:rsidRDefault="00214EBB">
      <w:pPr>
        <w:pStyle w:val="ListBullet"/>
      </w:pPr>
      <w:r>
        <w:t>Create and run a simple Python file</w:t>
      </w:r>
      <w:r w:rsidR="006E22D5">
        <w:t xml:space="preserve"> with basic input,output and processing statements</w:t>
      </w:r>
    </w:p>
    <w:p w14:paraId="0EE8977F" w14:textId="6021BAC5" w:rsidR="00B303BB" w:rsidRDefault="00214EBB">
      <w:pPr>
        <w:pStyle w:val="ListBullet"/>
      </w:pPr>
      <w:r>
        <w:t>Use lists, dictionaries and functions</w:t>
      </w:r>
      <w:r w:rsidR="00442D7F">
        <w:t xml:space="preserve"> to enhance the Python file</w:t>
      </w:r>
    </w:p>
    <w:p w14:paraId="0C088B9A" w14:textId="77777777" w:rsidR="00B303BB" w:rsidRDefault="00214EBB">
      <w:pPr>
        <w:pStyle w:val="ListBullet"/>
      </w:pPr>
      <w:r>
        <w:t>Build a small SmartCare appointment prototype.</w:t>
      </w:r>
    </w:p>
    <w:p w14:paraId="3EE049B8" w14:textId="77777777" w:rsidR="00B303BB" w:rsidRDefault="00214EBB">
      <w:pPr>
        <w:pStyle w:val="ListBullet"/>
      </w:pPr>
      <w:r>
        <w:t>Use AI as a tutor rather than a replacement.</w:t>
      </w:r>
    </w:p>
    <w:p w14:paraId="3D78E937" w14:textId="77777777" w:rsidR="00B303BB" w:rsidRDefault="00214EBB">
      <w:pPr>
        <w:pStyle w:val="ListBullet"/>
      </w:pPr>
      <w:r>
        <w:t>Compare human-written and AI-generated code.</w:t>
      </w:r>
    </w:p>
    <w:p w14:paraId="6297C6DC" w14:textId="77777777" w:rsidR="00B303BB" w:rsidRDefault="00214EBB">
      <w:pPr>
        <w:pStyle w:val="ListBullet"/>
      </w:pPr>
      <w:r>
        <w:t>Verify AI-generated code through execution and test inputs.</w:t>
      </w:r>
    </w:p>
    <w:p w14:paraId="73B4C4A1" w14:textId="77777777" w:rsidR="00B303BB" w:rsidRDefault="00214EBB">
      <w:pPr>
        <w:pStyle w:val="ListBullet"/>
      </w:pPr>
      <w:r>
        <w:t>Document a short AI-use reflection.</w:t>
      </w:r>
    </w:p>
    <w:p w14:paraId="78E8451A" w14:textId="1DA8428D" w:rsidR="00B303BB" w:rsidRDefault="00214EBB">
      <w:pPr>
        <w:pStyle w:val="Heading1"/>
      </w:pPr>
      <w:r>
        <w:t>Files to create</w:t>
      </w:r>
      <w:r w:rsidR="00442D7F">
        <w:t xml:space="preserve"> and commit in GitHub</w:t>
      </w:r>
    </w:p>
    <w:p w14:paraId="01AFF6F4" w14:textId="33C2C504" w:rsidR="00B303BB" w:rsidRDefault="009D4A74">
      <w:r>
        <w:t>stage01/</w:t>
      </w:r>
      <w:r>
        <w:br/>
        <w:t xml:space="preserve">  smartcare_v01.py</w:t>
      </w:r>
      <w:r>
        <w:br/>
        <w:t xml:space="preserve">  comparison.md</w:t>
      </w:r>
      <w:r>
        <w:br/>
        <w:t xml:space="preserve">  reflection.md</w:t>
      </w:r>
      <w:r>
        <w:br/>
        <w:t xml:space="preserve">  ai_usage.md</w:t>
      </w:r>
    </w:p>
    <w:p w14:paraId="56A18F88" w14:textId="77777777" w:rsidR="00B303BB" w:rsidRDefault="00214EBB">
      <w:pPr>
        <w:pStyle w:val="Heading1"/>
      </w:pPr>
      <w:r>
        <w:t>Part A - Understand the Problem: AI OFF</w:t>
      </w:r>
    </w:p>
    <w:p w14:paraId="0F0C4AA6" w14:textId="77777777" w:rsidR="00B303BB" w:rsidRDefault="00214EBB">
      <w:r>
        <w:t>SmartCare needs a small prototype that allows a receptionist to record patient appointments. Each appointment records patient name, practitioner name and appointment time.</w:t>
      </w:r>
    </w:p>
    <w:p w14:paraId="65987E8C" w14:textId="77777777" w:rsidR="00B303BB" w:rsidRDefault="00214EBB">
      <w:r>
        <w:t>What data must be stored?</w:t>
      </w:r>
    </w:p>
    <w:p w14:paraId="48D72D50" w14:textId="6281AB6E" w:rsidR="00D01331" w:rsidRDefault="000511C9">
      <w:r>
        <w:t>Patient name, Practit</w:t>
      </w:r>
      <w:r w:rsidR="00D3424B">
        <w:t>ioner name and appointment time</w:t>
      </w:r>
    </w:p>
    <w:p w14:paraId="263B9C33" w14:textId="77777777" w:rsidR="00B303BB" w:rsidRDefault="00214EBB">
      <w:r>
        <w:t>What functions might be useful?</w:t>
      </w:r>
    </w:p>
    <w:p w14:paraId="77E4499D" w14:textId="6DFD5A08" w:rsidR="00D3424B" w:rsidRDefault="00D3424B">
      <w:r>
        <w:t xml:space="preserve">A function to book </w:t>
      </w:r>
      <w:r w:rsidR="00E3326B">
        <w:t>appointments and a function to display appointments</w:t>
      </w:r>
    </w:p>
    <w:p w14:paraId="57E4141D" w14:textId="77777777" w:rsidR="00B303BB" w:rsidRDefault="00214EBB">
      <w:r>
        <w:t>What could go wrong?</w:t>
      </w:r>
    </w:p>
    <w:p w14:paraId="13CDE71A" w14:textId="37689E6A" w:rsidR="00E3326B" w:rsidRDefault="00E3326B">
      <w:r>
        <w:t xml:space="preserve">Information could be blank </w:t>
      </w:r>
      <w:r w:rsidR="00583BAE">
        <w:t>or invalid, and the same pra</w:t>
      </w:r>
      <w:r w:rsidR="0020117C">
        <w:t>ctitioner could be booked twice at same time</w:t>
      </w:r>
    </w:p>
    <w:p w14:paraId="63E4703A" w14:textId="77777777" w:rsidR="00B303BB" w:rsidRDefault="00214EBB">
      <w:r>
        <w:t>What requirements are unclear?</w:t>
      </w:r>
    </w:p>
    <w:p w14:paraId="58F479BA" w14:textId="1B492FDB" w:rsidR="0020117C" w:rsidRDefault="001904BE">
      <w:r>
        <w:t xml:space="preserve">The </w:t>
      </w:r>
      <w:r w:rsidR="00FD1C4F">
        <w:t>required time format, duplicate booking rules, cancellation pro</w:t>
      </w:r>
      <w:r w:rsidR="0016246D">
        <w:t>cess and how the data should be saved are unclear.</w:t>
      </w:r>
    </w:p>
    <w:p w14:paraId="4DB25D27" w14:textId="77777777" w:rsidR="00B303BB" w:rsidRDefault="00214EBB">
      <w:pPr>
        <w:pStyle w:val="Heading1"/>
      </w:pPr>
      <w:r>
        <w:t>Part B - Build a Human-Written Prototype: AI OFF</w:t>
      </w:r>
    </w:p>
    <w:p w14:paraId="111D1008" w14:textId="72759F59" w:rsidR="009F0FD3" w:rsidRPr="009F0FD3" w:rsidRDefault="009F0FD3" w:rsidP="009F0FD3">
      <w:pPr>
        <w:rPr>
          <w:b/>
          <w:bCs/>
        </w:rPr>
      </w:pPr>
      <w:r w:rsidRPr="009F0FD3">
        <w:rPr>
          <w:b/>
          <w:bCs/>
        </w:rPr>
        <w:t>#task 1</w:t>
      </w:r>
    </w:p>
    <w:p w14:paraId="4B496337" w14:textId="7F1666FB" w:rsidR="009F0FD3" w:rsidRPr="009F0FD3" w:rsidRDefault="009F0FD3" w:rsidP="009F0FD3">
      <w:pPr>
        <w:spacing w:after="0"/>
        <w:rPr>
          <w:rFonts w:ascii="Courier New" w:hAnsi="Courier New" w:cs="Courier New"/>
          <w:b/>
          <w:bCs/>
        </w:rPr>
      </w:pPr>
      <w:r w:rsidRPr="009F0FD3">
        <w:rPr>
          <w:rFonts w:ascii="Courier New" w:hAnsi="Courier New" w:cs="Courier New"/>
          <w:b/>
          <w:bCs/>
        </w:rPr>
        <w:lastRenderedPageBreak/>
        <w:t># Create and run a simple Python file with basic input,output statements</w:t>
      </w:r>
    </w:p>
    <w:p w14:paraId="597022C0" w14:textId="77777777" w:rsidR="009F0FD3" w:rsidRPr="009F0FD3" w:rsidRDefault="009F0FD3" w:rsidP="009F0FD3">
      <w:pPr>
        <w:spacing w:after="0"/>
        <w:rPr>
          <w:rFonts w:ascii="Courier New" w:hAnsi="Courier New" w:cs="Courier New"/>
          <w:b/>
          <w:bCs/>
        </w:rPr>
      </w:pPr>
    </w:p>
    <w:p w14:paraId="3DF1FD90" w14:textId="3DDDC8FB" w:rsidR="009F0FD3" w:rsidRPr="009F0FD3" w:rsidRDefault="009F0FD3" w:rsidP="009F0FD3">
      <w:pPr>
        <w:spacing w:after="0"/>
        <w:rPr>
          <w:rFonts w:ascii="Courier New" w:hAnsi="Courier New" w:cs="Courier New"/>
          <w:b/>
          <w:bCs/>
        </w:rPr>
      </w:pPr>
      <w:r w:rsidRPr="009F0FD3">
        <w:rPr>
          <w:rFonts w:ascii="Courier New" w:hAnsi="Courier New" w:cs="Courier New"/>
          <w:b/>
          <w:bCs/>
        </w:rPr>
        <w:t xml:space="preserve">print("Welcome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spacing w:after="0"/>
        <w:rPr>
          <w:rFonts w:ascii="Courier New" w:hAnsi="Courier New" w:cs="Courier New"/>
          <w:b/>
          <w:bCs/>
        </w:rPr>
      </w:pPr>
    </w:p>
    <w:p w14:paraId="1D52EBA4"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print(f"Patient: {patient1_name} | Practitioner: {practitioner1_name} | Time: {appointment1_time}")</w:t>
      </w:r>
    </w:p>
    <w:p w14:paraId="1F8E0CB8" w14:textId="77777777" w:rsidR="009F0FD3" w:rsidRPr="009F0FD3" w:rsidRDefault="009F0FD3" w:rsidP="009F0FD3">
      <w:pPr>
        <w:spacing w:after="0"/>
        <w:rPr>
          <w:rFonts w:ascii="Courier New" w:hAnsi="Courier New" w:cs="Courier New"/>
          <w:b/>
          <w:bCs/>
        </w:rPr>
      </w:pPr>
    </w:p>
    <w:p w14:paraId="278AB7A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spacing w:after="0"/>
        <w:rPr>
          <w:rFonts w:ascii="Courier New" w:hAnsi="Courier New" w:cs="Courier New"/>
          <w:b/>
          <w:bCs/>
        </w:rPr>
      </w:pPr>
      <w:r w:rsidRPr="009F0FD3">
        <w:rPr>
          <w:rFonts w:ascii="Courier New" w:hAnsi="Courier New" w:cs="Courier New"/>
          <w:b/>
          <w:bCs/>
        </w:rPr>
        <w:t>print(f"Patient: {patient2_name} | Practitioner: {practitioner2_name} | Time: {appointment2_time}")</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spacing w:after="0"/>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Use lists, dictionaries and functions to enhance the Python file</w:t>
      </w:r>
    </w:p>
    <w:p w14:paraId="69013BB5" w14:textId="77777777" w:rsidR="008903B6" w:rsidRDefault="008903B6" w:rsidP="008903B6">
      <w:pPr>
        <w:spacing w:after="0"/>
        <w:rPr>
          <w:rFonts w:ascii="Courier New" w:hAnsi="Courier New" w:cs="Courier New"/>
          <w:b/>
          <w:bCs/>
          <w:lang w:val="en-AU"/>
        </w:rPr>
      </w:pPr>
    </w:p>
    <w:p w14:paraId="5C13A603" w14:textId="4F0AB652"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appointments = []</w:t>
      </w:r>
    </w:p>
    <w:p w14:paraId="78D4B620" w14:textId="77777777" w:rsidR="008903B6" w:rsidRPr="008903B6" w:rsidRDefault="008903B6" w:rsidP="008903B6">
      <w:pPr>
        <w:spacing w:after="0"/>
        <w:rPr>
          <w:rFonts w:ascii="Courier New" w:hAnsi="Courier New" w:cs="Courier New"/>
          <w:b/>
          <w:bCs/>
          <w:lang w:val="en-AU"/>
        </w:rPr>
      </w:pPr>
    </w:p>
    <w:p w14:paraId="135BDF31"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def book_appointment(patient_name, practitioner_name, appointment_time):</w:t>
      </w:r>
    </w:p>
    <w:p w14:paraId="468E0E2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patient_name:</w:t>
      </w:r>
    </w:p>
    <w:p w14:paraId="52C0CBB9"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raise ValueError("Patient name cannot be empty")</w:t>
      </w:r>
    </w:p>
    <w:p w14:paraId="495459D7"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 = {</w:t>
      </w:r>
    </w:p>
    <w:p w14:paraId="44075A9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"patient": patient_name,</w:t>
      </w:r>
    </w:p>
    <w:p w14:paraId="692AD8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"practitioner": practitioner_name,</w:t>
      </w:r>
    </w:p>
    <w:p w14:paraId="2BD0CA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"time": appointment_time</w:t>
      </w:r>
    </w:p>
    <w:p w14:paraId="04059CE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w:t>
      </w:r>
    </w:p>
    <w:p w14:paraId="665FE86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appointments.append(appointment)</w:t>
      </w:r>
    </w:p>
    <w:p w14:paraId="0862DB7C" w14:textId="77777777" w:rsidR="008903B6" w:rsidRPr="008903B6" w:rsidRDefault="008903B6" w:rsidP="008903B6">
      <w:pPr>
        <w:spacing w:after="0"/>
        <w:rPr>
          <w:rFonts w:ascii="Courier New" w:hAnsi="Courier New" w:cs="Courier New"/>
          <w:b/>
          <w:bCs/>
          <w:lang w:val="en-AU"/>
        </w:rPr>
      </w:pPr>
    </w:p>
    <w:p w14:paraId="538ADC6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def display_appointments():</w:t>
      </w:r>
    </w:p>
    <w:p w14:paraId="1135D8F3"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appointments:</w:t>
      </w:r>
    </w:p>
    <w:p w14:paraId="59D095FA"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print("No appointments recorded.")</w:t>
      </w:r>
    </w:p>
    <w:p w14:paraId="32167E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return</w:t>
      </w:r>
    </w:p>
    <w:p w14:paraId="23FBDC1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for appointment in appointments:</w:t>
      </w:r>
    </w:p>
    <w:p w14:paraId="1036E0F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print(f"Patient: {appointment['patient']} | Practitioner: {appointment['practitioner']} | Time: {appointment['time']}")</w:t>
      </w:r>
    </w:p>
    <w:p w14:paraId="2461BE60" w14:textId="77777777" w:rsidR="008903B6" w:rsidRPr="008903B6" w:rsidRDefault="008903B6" w:rsidP="008903B6">
      <w:pPr>
        <w:spacing w:after="0"/>
        <w:rPr>
          <w:rFonts w:ascii="Courier New" w:hAnsi="Courier New" w:cs="Courier New"/>
          <w:b/>
          <w:bCs/>
          <w:lang w:val="en-AU"/>
        </w:rPr>
      </w:pPr>
    </w:p>
    <w:p w14:paraId="54D11D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print("Welcome to SmartCare: The Clinical Appointment Booking System!")</w:t>
      </w:r>
    </w:p>
    <w:p w14:paraId="7561B88E"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book_appointment('Alice Smith', 'Dr. John Doe', '2024-07-20 10:00 AM')</w:t>
      </w:r>
    </w:p>
    <w:p w14:paraId="40F20C0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book_appointment('Bob Johnson', 'Dr. Jane Roe', '2024-07-20 11:30 AM')</w:t>
      </w:r>
    </w:p>
    <w:p w14:paraId="20C37C4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display_appointments()</w:t>
      </w:r>
    </w:p>
    <w:p w14:paraId="01242162" w14:textId="77777777" w:rsidR="008903B6" w:rsidRDefault="008903B6"/>
    <w:p w14:paraId="013BC1D7" w14:textId="4A579C64" w:rsidR="009F0FD3" w:rsidRDefault="008903B6">
      <w:pPr>
        <w:rPr>
          <w:color w:val="C00000"/>
        </w:rPr>
      </w:pPr>
      <w:r w:rsidRPr="008903B6">
        <w:rPr>
          <w:color w:val="C00000"/>
        </w:rPr>
        <w:t>^ Now, run  both programs , and identify at least five limitations.</w:t>
      </w:r>
    </w:p>
    <w:p w14:paraId="6AC8B3A4" w14:textId="7A17EB47" w:rsidR="002D2B1E" w:rsidRPr="00A52171" w:rsidRDefault="00282F79" w:rsidP="00A52171">
      <w:pPr>
        <w:pStyle w:val="ListParagraph"/>
        <w:numPr>
          <w:ilvl w:val="0"/>
          <w:numId w:val="10"/>
        </w:numPr>
        <w:rPr>
          <w:color w:val="C00000"/>
        </w:rPr>
      </w:pPr>
      <w:r w:rsidRPr="00A52171">
        <w:rPr>
          <w:color w:val="C00000"/>
        </w:rPr>
        <w:lastRenderedPageBreak/>
        <w:t>It only</w:t>
      </w:r>
      <w:r w:rsidR="00A00506" w:rsidRPr="00A52171">
        <w:rPr>
          <w:color w:val="C00000"/>
        </w:rPr>
        <w:t xml:space="preserve"> validates the patient name</w:t>
      </w:r>
    </w:p>
    <w:p w14:paraId="4D283A7E" w14:textId="6B152834" w:rsidR="00A00506" w:rsidRPr="00A52171" w:rsidRDefault="00A00506" w:rsidP="00A52171">
      <w:pPr>
        <w:pStyle w:val="ListParagraph"/>
        <w:numPr>
          <w:ilvl w:val="0"/>
          <w:numId w:val="10"/>
        </w:numPr>
        <w:rPr>
          <w:color w:val="C00000"/>
        </w:rPr>
      </w:pPr>
      <w:r w:rsidRPr="00A52171">
        <w:rPr>
          <w:color w:val="C00000"/>
        </w:rPr>
        <w:t xml:space="preserve">It doesn’t validate </w:t>
      </w:r>
      <w:r w:rsidR="00BF602E" w:rsidRPr="00A52171">
        <w:rPr>
          <w:color w:val="C00000"/>
        </w:rPr>
        <w:t xml:space="preserve">the practitioner's name </w:t>
      </w:r>
    </w:p>
    <w:p w14:paraId="0E69907D" w14:textId="5B1B1ED2" w:rsidR="00BF602E" w:rsidRPr="00A52171" w:rsidRDefault="00BF602E" w:rsidP="00A52171">
      <w:pPr>
        <w:pStyle w:val="ListParagraph"/>
        <w:numPr>
          <w:ilvl w:val="0"/>
          <w:numId w:val="10"/>
        </w:numPr>
        <w:rPr>
          <w:color w:val="C00000"/>
        </w:rPr>
      </w:pPr>
      <w:r w:rsidRPr="00A52171">
        <w:rPr>
          <w:color w:val="C00000"/>
        </w:rPr>
        <w:t>It doesn’t validate the appointment time</w:t>
      </w:r>
    </w:p>
    <w:p w14:paraId="7EB3D10D" w14:textId="0C74C5E6" w:rsidR="00BF602E" w:rsidRPr="00A52171" w:rsidRDefault="00873A15" w:rsidP="00A52171">
      <w:pPr>
        <w:pStyle w:val="ListParagraph"/>
        <w:numPr>
          <w:ilvl w:val="0"/>
          <w:numId w:val="10"/>
        </w:numPr>
        <w:rPr>
          <w:color w:val="C00000"/>
        </w:rPr>
      </w:pPr>
      <w:r w:rsidRPr="00A52171">
        <w:rPr>
          <w:color w:val="C00000"/>
        </w:rPr>
        <w:t xml:space="preserve">It doesn’t prevent duplicate booking </w:t>
      </w:r>
    </w:p>
    <w:p w14:paraId="740E4C70" w14:textId="2D6F126C" w:rsidR="00873A15" w:rsidRDefault="00873A15" w:rsidP="00A52171">
      <w:pPr>
        <w:pStyle w:val="ListParagraph"/>
        <w:numPr>
          <w:ilvl w:val="0"/>
          <w:numId w:val="10"/>
        </w:numPr>
        <w:rPr>
          <w:color w:val="C00000"/>
        </w:rPr>
      </w:pPr>
      <w:r w:rsidRPr="00A52171">
        <w:rPr>
          <w:color w:val="C00000"/>
        </w:rPr>
        <w:t xml:space="preserve">It can’t </w:t>
      </w:r>
      <w:r w:rsidR="00A52171" w:rsidRPr="00A52171">
        <w:rPr>
          <w:color w:val="C00000"/>
        </w:rPr>
        <w:t>cancel or update appointments</w:t>
      </w:r>
    </w:p>
    <w:p w14:paraId="06D344E2" w14:textId="5AC9EADB" w:rsidR="00B75811" w:rsidRPr="00A52171" w:rsidRDefault="00B75811" w:rsidP="00A52171">
      <w:pPr>
        <w:pStyle w:val="ListParagraph"/>
        <w:numPr>
          <w:ilvl w:val="0"/>
          <w:numId w:val="10"/>
        </w:numPr>
        <w:rPr>
          <w:color w:val="C00000"/>
        </w:rPr>
      </w:pPr>
      <w:r>
        <w:rPr>
          <w:color w:val="C00000"/>
        </w:rPr>
        <w:t>Appointment data is lost when the program closes</w:t>
      </w:r>
    </w:p>
    <w:p w14:paraId="75F496D0" w14:textId="3EF267BB" w:rsidR="00B303BB" w:rsidRDefault="00214EBB">
      <w:pPr>
        <w:pStyle w:val="Heading1"/>
      </w:pPr>
      <w:r>
        <w:t>P</w:t>
      </w:r>
      <w:r>
        <w:t>art C - Use AI as Tutor: AI ON</w:t>
      </w:r>
      <w:r w:rsidR="008903B6">
        <w:t xml:space="preserve"> (Use </w:t>
      </w:r>
      <w:r w:rsidR="002D2B1E">
        <w:t>only</w:t>
      </w:r>
      <w:r w:rsidR="008903B6">
        <w:t xml:space="preserve"> UC approved GenAI Tool such as Microsoft CoPilot)</w:t>
      </w:r>
    </w:p>
    <w:p w14:paraId="434A9D8D" w14:textId="11104A92" w:rsidR="00B303BB" w:rsidRDefault="00214EBB">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r>
      <w:r>
        <w:t>4. Do not rewrite the whole application.</w:t>
      </w:r>
      <w:r>
        <w:br/>
        <w:t>5. Ask me two questions to test my understanding.</w:t>
      </w:r>
    </w:p>
    <w:p w14:paraId="208B0AF5" w14:textId="77777777" w:rsidR="00B303BB" w:rsidRDefault="00214EBB">
      <w:pPr>
        <w:pStyle w:val="Heading1"/>
      </w:pPr>
      <w:r>
        <w:t>Part D - Generate an Alternative: AI ON</w:t>
      </w:r>
    </w:p>
    <w:p w14:paraId="11301F97" w14:textId="77777777" w:rsidR="00B303BB" w:rsidRDefault="00214EBB">
      <w:r>
        <w:t>Ask AI to create a simple beginner-friendly Python function that stores patient name, practitioner name and appointment time. Explicitly prohibit a database or GUI.</w:t>
      </w:r>
    </w:p>
    <w:p w14:paraId="7E389B60" w14:textId="77777777" w:rsidR="00B303BB" w:rsidRDefault="00214EBB">
      <w:pPr>
        <w:pStyle w:val="Heading1"/>
      </w:pPr>
      <w:r>
        <w:t>Part E - Compare Human and AI Versions</w:t>
      </w:r>
    </w:p>
    <w:tbl>
      <w:tblPr>
        <w:tblStyle w:val="TableGrid"/>
        <w:tblW w:w="0" w:type="auto"/>
        <w:tblLook w:val="04A0" w:firstRow="1" w:lastRow="0" w:firstColumn="1" w:lastColumn="0" w:noHBand="0" w:noVBand="1"/>
      </w:tblPr>
      <w:tblGrid>
        <w:gridCol w:w="3358"/>
        <w:gridCol w:w="3356"/>
        <w:gridCol w:w="3356"/>
      </w:tblGrid>
      <w:tr w:rsidR="00B303BB" w14:paraId="64787C04" w14:textId="77777777">
        <w:tc>
          <w:tcPr>
            <w:tcW w:w="3360" w:type="dxa"/>
          </w:tcPr>
          <w:p w14:paraId="5CADA291" w14:textId="77777777" w:rsidR="00B303BB" w:rsidRDefault="00214EBB">
            <w:r>
              <w:t>Question</w:t>
            </w:r>
          </w:p>
        </w:tc>
        <w:tc>
          <w:tcPr>
            <w:tcW w:w="3360" w:type="dxa"/>
          </w:tcPr>
          <w:p w14:paraId="0C4275B6" w14:textId="77777777" w:rsidR="00B303BB" w:rsidRDefault="00214EBB">
            <w:r>
              <w:t>Human version</w:t>
            </w:r>
          </w:p>
        </w:tc>
        <w:tc>
          <w:tcPr>
            <w:tcW w:w="3360" w:type="dxa"/>
          </w:tcPr>
          <w:p w14:paraId="6CAA8335" w14:textId="77777777" w:rsidR="00B303BB" w:rsidRDefault="00214EBB">
            <w:r>
              <w:t>AI version</w:t>
            </w:r>
          </w:p>
        </w:tc>
      </w:tr>
      <w:tr w:rsidR="00B303BB" w14:paraId="1DC3722B" w14:textId="77777777">
        <w:tc>
          <w:tcPr>
            <w:tcW w:w="3360" w:type="dxa"/>
          </w:tcPr>
          <w:p w14:paraId="7D3A97B7" w14:textId="77777777" w:rsidR="00B303BB" w:rsidRDefault="00214EBB">
            <w:r>
              <w:t>Easy to understand?</w:t>
            </w:r>
          </w:p>
        </w:tc>
        <w:tc>
          <w:tcPr>
            <w:tcW w:w="3360" w:type="dxa"/>
          </w:tcPr>
          <w:p w14:paraId="4BDB47C2" w14:textId="062D878C" w:rsidR="00B303BB" w:rsidRDefault="0082108A">
            <w:r>
              <w:t>Yes</w:t>
            </w:r>
          </w:p>
        </w:tc>
        <w:tc>
          <w:tcPr>
            <w:tcW w:w="3360" w:type="dxa"/>
          </w:tcPr>
          <w:p w14:paraId="365CB61E" w14:textId="601164E4" w:rsidR="00B303BB" w:rsidRDefault="0082108A">
            <w:r>
              <w:t>Yes</w:t>
            </w:r>
          </w:p>
        </w:tc>
      </w:tr>
      <w:tr w:rsidR="00B303BB" w14:paraId="6B7AF87D" w14:textId="77777777">
        <w:tc>
          <w:tcPr>
            <w:tcW w:w="3360" w:type="dxa"/>
          </w:tcPr>
          <w:p w14:paraId="6DFFAA38" w14:textId="77777777" w:rsidR="00B303BB" w:rsidRDefault="00214EBB">
            <w:r>
              <w:t>Runs successfully?</w:t>
            </w:r>
          </w:p>
        </w:tc>
        <w:tc>
          <w:tcPr>
            <w:tcW w:w="3360" w:type="dxa"/>
          </w:tcPr>
          <w:p w14:paraId="043214F1" w14:textId="4082FB3F" w:rsidR="00B303BB" w:rsidRDefault="00EB079A">
            <w:r>
              <w:t xml:space="preserve">Yes </w:t>
            </w:r>
          </w:p>
        </w:tc>
        <w:tc>
          <w:tcPr>
            <w:tcW w:w="3360" w:type="dxa"/>
          </w:tcPr>
          <w:p w14:paraId="105A18ED" w14:textId="69AC30A8" w:rsidR="00B303BB" w:rsidRDefault="0082108A">
            <w:r>
              <w:t>Yes</w:t>
            </w:r>
          </w:p>
        </w:tc>
      </w:tr>
      <w:tr w:rsidR="00B303BB" w14:paraId="5D009182" w14:textId="77777777">
        <w:tc>
          <w:tcPr>
            <w:tcW w:w="3360" w:type="dxa"/>
          </w:tcPr>
          <w:p w14:paraId="679BBCAF" w14:textId="77777777" w:rsidR="00B303BB" w:rsidRDefault="00214EBB">
            <w:r>
              <w:t>Uses only required features?</w:t>
            </w:r>
          </w:p>
        </w:tc>
        <w:tc>
          <w:tcPr>
            <w:tcW w:w="3360" w:type="dxa"/>
          </w:tcPr>
          <w:p w14:paraId="5CA2675B" w14:textId="628BA981" w:rsidR="00B303BB" w:rsidRDefault="00EB079A">
            <w:r>
              <w:t xml:space="preserve">Yes </w:t>
            </w:r>
          </w:p>
        </w:tc>
        <w:tc>
          <w:tcPr>
            <w:tcW w:w="3360" w:type="dxa"/>
          </w:tcPr>
          <w:p w14:paraId="5D63E978" w14:textId="0F0133B8" w:rsidR="00B303BB" w:rsidRDefault="00D039AA">
            <w:r>
              <w:t>Yes</w:t>
            </w:r>
          </w:p>
        </w:tc>
      </w:tr>
      <w:tr w:rsidR="00B303BB" w14:paraId="25E0E9D8" w14:textId="77777777">
        <w:tc>
          <w:tcPr>
            <w:tcW w:w="3360" w:type="dxa"/>
          </w:tcPr>
          <w:p w14:paraId="79DB1E29" w14:textId="77777777" w:rsidR="00B303BB" w:rsidRDefault="00214EBB">
            <w:r>
              <w:t>Adds assumptions?</w:t>
            </w:r>
          </w:p>
        </w:tc>
        <w:tc>
          <w:tcPr>
            <w:tcW w:w="3360" w:type="dxa"/>
          </w:tcPr>
          <w:p w14:paraId="66210759" w14:textId="0F03A724" w:rsidR="00B303BB" w:rsidRDefault="00EB079A">
            <w:r>
              <w:t xml:space="preserve">No </w:t>
            </w:r>
          </w:p>
        </w:tc>
        <w:tc>
          <w:tcPr>
            <w:tcW w:w="3360" w:type="dxa"/>
          </w:tcPr>
          <w:p w14:paraId="1C23D64C" w14:textId="19102D36" w:rsidR="00B303BB" w:rsidRDefault="00D039AA">
            <w:r>
              <w:t>Yes</w:t>
            </w:r>
          </w:p>
        </w:tc>
      </w:tr>
      <w:tr w:rsidR="00B303BB" w14:paraId="6C6728DE" w14:textId="77777777">
        <w:tc>
          <w:tcPr>
            <w:tcW w:w="3360" w:type="dxa"/>
          </w:tcPr>
          <w:p w14:paraId="4077BAD7" w14:textId="77777777" w:rsidR="00B303BB" w:rsidRDefault="00214EBB">
            <w:r>
              <w:t>Handles errors?</w:t>
            </w:r>
          </w:p>
        </w:tc>
        <w:tc>
          <w:tcPr>
            <w:tcW w:w="3360" w:type="dxa"/>
          </w:tcPr>
          <w:p w14:paraId="4C47ACDC" w14:textId="2F0CFEB5" w:rsidR="00B303BB" w:rsidRDefault="00EB079A">
            <w:r>
              <w:t>Yes</w:t>
            </w:r>
          </w:p>
        </w:tc>
        <w:tc>
          <w:tcPr>
            <w:tcW w:w="3360" w:type="dxa"/>
          </w:tcPr>
          <w:p w14:paraId="74BF5D31" w14:textId="56B96B0B" w:rsidR="00B303BB" w:rsidRDefault="00D039AA">
            <w:r>
              <w:t>Yes</w:t>
            </w:r>
          </w:p>
        </w:tc>
      </w:tr>
      <w:tr w:rsidR="00B303BB" w14:paraId="7DAC674C" w14:textId="77777777">
        <w:tc>
          <w:tcPr>
            <w:tcW w:w="3360" w:type="dxa"/>
          </w:tcPr>
          <w:p w14:paraId="4C97C775" w14:textId="77777777" w:rsidR="00B303BB" w:rsidRDefault="00214EBB">
            <w:r>
              <w:t>Could I explain it?</w:t>
            </w:r>
          </w:p>
        </w:tc>
        <w:tc>
          <w:tcPr>
            <w:tcW w:w="3360" w:type="dxa"/>
          </w:tcPr>
          <w:p w14:paraId="75CBA240" w14:textId="2EB0A726" w:rsidR="00B303BB" w:rsidRDefault="00EB079A">
            <w:r>
              <w:t>Yes</w:t>
            </w:r>
          </w:p>
        </w:tc>
        <w:tc>
          <w:tcPr>
            <w:tcW w:w="3360" w:type="dxa"/>
          </w:tcPr>
          <w:p w14:paraId="201C6DC8" w14:textId="6C320B61" w:rsidR="00B303BB" w:rsidRDefault="00D039AA">
            <w:r>
              <w:t>Yes</w:t>
            </w:r>
          </w:p>
        </w:tc>
      </w:tr>
    </w:tbl>
    <w:p w14:paraId="5A03C00D" w14:textId="77777777" w:rsidR="00B303BB" w:rsidRDefault="00214EBB">
      <w:pPr>
        <w:pStyle w:val="Heading1"/>
      </w:pPr>
      <w:r>
        <w:t>Part F - Verify Behaviour</w:t>
      </w:r>
    </w:p>
    <w:p w14:paraId="5CEB8CDC" w14:textId="26051341" w:rsidR="00B303BB" w:rsidRDefault="00214EBB">
      <w:pPr>
        <w:pStyle w:val="ListBullet"/>
      </w:pPr>
      <w:r>
        <w:t>Normal appointment</w:t>
      </w:r>
      <w:r w:rsidR="00374BEC">
        <w:t>: the appointment was srtored suc</w:t>
      </w:r>
      <w:r w:rsidR="00C64B86">
        <w:t>cessfully.</w:t>
      </w:r>
    </w:p>
    <w:p w14:paraId="5387C177" w14:textId="43BBA7BB" w:rsidR="00B303BB" w:rsidRDefault="00214EBB">
      <w:pPr>
        <w:pStyle w:val="ListBullet"/>
      </w:pPr>
      <w:r>
        <w:t>Blank patient name</w:t>
      </w:r>
      <w:r w:rsidR="00C51A02">
        <w:t xml:space="preserve">: it says value error so it worked </w:t>
      </w:r>
    </w:p>
    <w:p w14:paraId="1A15E180" w14:textId="2793BD7D" w:rsidR="00B303BB" w:rsidRDefault="00214EBB">
      <w:pPr>
        <w:pStyle w:val="ListBullet"/>
      </w:pPr>
      <w:r>
        <w:t>Two appointments for the same practitioner/time</w:t>
      </w:r>
      <w:r w:rsidR="005C7595">
        <w:t xml:space="preserve">: </w:t>
      </w:r>
      <w:r w:rsidR="000502F9">
        <w:t>it duplicated the booking</w:t>
      </w:r>
      <w:r w:rsidR="001765E9">
        <w:t>, both appointments were accepted</w:t>
      </w:r>
    </w:p>
    <w:p w14:paraId="5478BB39" w14:textId="135C96EE" w:rsidR="00B303BB" w:rsidRDefault="00214EBB">
      <w:pPr>
        <w:pStyle w:val="ListBullet"/>
      </w:pPr>
      <w:r>
        <w:t>Strange input such as patient_name=None or appointment_time=None</w:t>
      </w:r>
      <w:r w:rsidR="00D37774">
        <w:t>: The code rejected the patient name None</w:t>
      </w:r>
    </w:p>
    <w:p w14:paraId="36B35DBD" w14:textId="77777777" w:rsidR="00B303BB" w:rsidRDefault="00214EBB">
      <w:pPr>
        <w:pStyle w:val="Heading1"/>
      </w:pPr>
      <w:r>
        <w:lastRenderedPageBreak/>
        <w:t>Part G - Improve One Thing</w:t>
      </w:r>
    </w:p>
    <w:p w14:paraId="1A1FE1F2" w14:textId="77777777" w:rsidR="00B303BB" w:rsidRDefault="00214EBB">
      <w:r>
        <w:t>Choose exactly one controlled improvement, for example: if not patient_name: raise ValueError("Patient name cannot be empty")</w:t>
      </w:r>
    </w:p>
    <w:p w14:paraId="5175EB6A" w14:textId="04466F38" w:rsidR="0090087E" w:rsidRDefault="0090087E">
      <w:r>
        <w:t>I added a code that stop duplicate appointments</w:t>
      </w:r>
    </w:p>
    <w:p w14:paraId="542BC2ED" w14:textId="77777777" w:rsidR="00B303BB" w:rsidRDefault="00214EBB">
      <w:pPr>
        <w:pStyle w:val="Heading1"/>
      </w:pPr>
      <w:r>
        <w:t>Part H - Reflection (150-250 words)</w:t>
      </w:r>
    </w:p>
    <w:p w14:paraId="2DE1D8EA" w14:textId="77777777" w:rsidR="00B303BB" w:rsidRDefault="00214EBB">
      <w:r>
        <w:t>What did you build before using AI?</w:t>
      </w:r>
    </w:p>
    <w:p w14:paraId="529147F3" w14:textId="02621166" w:rsidR="003A4388" w:rsidRDefault="003A4388" w:rsidP="003A4388">
      <w:r w:rsidRPr="003A4388">
        <w:t>Before using AI, I created and ran a basic SmartCare appointment program. I then improved it by using a list, dictionaries and functions to store, book and display patient appointments</w:t>
      </w:r>
      <w:r>
        <w:t>.</w:t>
      </w:r>
    </w:p>
    <w:p w14:paraId="4C4B422D" w14:textId="77777777" w:rsidR="00B303BB" w:rsidRDefault="00214EBB">
      <w:r>
        <w:t>What did AI help you understand?</w:t>
      </w:r>
    </w:p>
    <w:p w14:paraId="0D20FC09" w14:textId="36B59266" w:rsidR="003A4388" w:rsidRDefault="007A55D5" w:rsidP="007A55D5">
      <w:r w:rsidRPr="007A55D5">
        <w:t>AI helped me understand how lists, dictionaries and functions work together. It also helped me recognise limitations such as missing validation, duplicate bookings, global data and appointments being lost when the program closes</w:t>
      </w:r>
      <w:r>
        <w:t>.</w:t>
      </w:r>
    </w:p>
    <w:p w14:paraId="7E36A8E3" w14:textId="77777777" w:rsidR="00B303BB" w:rsidRDefault="00214EBB">
      <w:r>
        <w:t>Did AI make assumptions?</w:t>
      </w:r>
    </w:p>
    <w:p w14:paraId="0FA22C51" w14:textId="37A560F7" w:rsidR="007A55D5" w:rsidRDefault="004A3871" w:rsidP="004A3871">
      <w:r w:rsidRPr="004A3871">
        <w:t>Yes. AI assumed that every field must be provided, although the requirements did not define every validation rule. It also suggested using a class and JSON storage, which were not required for the first prototype</w:t>
      </w:r>
      <w:r>
        <w:t>.</w:t>
      </w:r>
    </w:p>
    <w:p w14:paraId="11FA05ED" w14:textId="77777777" w:rsidR="00B303BB" w:rsidRDefault="00214EBB">
      <w:r>
        <w:t>How did you verify the AI output?</w:t>
      </w:r>
    </w:p>
    <w:p w14:paraId="4B1CC357" w14:textId="2532B736" w:rsidR="004A3871" w:rsidRDefault="006364FD" w:rsidP="006364FD">
      <w:r w:rsidRPr="006364FD">
        <w:t>I ran the AI code using a normal appointment, a blank patient name, duplicate practitioner and time values, and a None value. The tests showed that missing data was rejected, but duplicate bookings were accepted</w:t>
      </w:r>
      <w:r>
        <w:t>.</w:t>
      </w:r>
    </w:p>
    <w:p w14:paraId="3FC21982" w14:textId="77777777" w:rsidR="00B303BB" w:rsidRDefault="00214EBB">
      <w:r>
        <w:t>What engineering work remained for you?</w:t>
      </w:r>
    </w:p>
    <w:p w14:paraId="3913FCB7" w14:textId="0D90E281" w:rsidR="006364FD" w:rsidRDefault="00FB5531" w:rsidP="00FB5531">
      <w:r w:rsidRPr="00FB5531">
        <w:t>I still had to compare both versions, select an appropriate improvement, remain within the project scope and test the final code. I added duplicate-booking prevention to the human version and verified that it worked correctly</w:t>
      </w:r>
      <w:r>
        <w:t>.</w:t>
      </w:r>
    </w:p>
    <w:p w14:paraId="145963D9" w14:textId="38738EDB" w:rsidR="00B303BB" w:rsidRDefault="00214EBB">
      <w:pPr>
        <w:pStyle w:val="Heading1"/>
      </w:pPr>
      <w:r>
        <w:t>Submission checklist</w:t>
      </w:r>
      <w:r w:rsidR="00D47DB1">
        <w:t xml:space="preserve"> [GitHub Commit]</w:t>
      </w:r>
    </w:p>
    <w:p w14:paraId="44584A95" w14:textId="77777777" w:rsidR="00B303BB" w:rsidRDefault="00214EBB">
      <w:pPr>
        <w:pStyle w:val="ListBullet"/>
      </w:pPr>
      <w:r>
        <w:t>Python file runs.</w:t>
      </w:r>
    </w:p>
    <w:p w14:paraId="0A320C4D" w14:textId="77777777" w:rsidR="00B303BB" w:rsidRDefault="00214EBB">
      <w:pPr>
        <w:pStyle w:val="ListBullet"/>
      </w:pPr>
      <w:r>
        <w:t>Comparison table completed.</w:t>
      </w:r>
    </w:p>
    <w:p w14:paraId="3D0E951A" w14:textId="77777777" w:rsidR="00B303BB" w:rsidRDefault="00214EBB">
      <w:pPr>
        <w:pStyle w:val="ListBullet"/>
      </w:pPr>
      <w:r>
        <w:t>Normal and unusual inputs tested.</w:t>
      </w:r>
    </w:p>
    <w:p w14:paraId="737AE9F3" w14:textId="77777777" w:rsidR="00B303BB" w:rsidRDefault="00214EBB">
      <w:pPr>
        <w:pStyle w:val="ListBullet"/>
      </w:pPr>
      <w:r>
        <w:t>AI assistance documented.</w:t>
      </w:r>
    </w:p>
    <w:p w14:paraId="4D6DF182" w14:textId="77777777" w:rsidR="00B303BB" w:rsidRDefault="00214EBB">
      <w:pPr>
        <w:pStyle w:val="ListBullet"/>
      </w:pPr>
      <w:r>
        <w:t>Reflection completed.</w:t>
      </w:r>
    </w:p>
    <w:p w14:paraId="0DD6E72A" w14:textId="77777777" w:rsidR="00B303BB" w:rsidRDefault="00214EBB">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6F2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FD1096"/>
    <w:multiLevelType w:val="hybridMultilevel"/>
    <w:tmpl w:val="D8E6A0A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 w:numId="10" w16cid:durableId="1662182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2F9"/>
    <w:rsid w:val="000511C9"/>
    <w:rsid w:val="0006063C"/>
    <w:rsid w:val="0015074B"/>
    <w:rsid w:val="0016246D"/>
    <w:rsid w:val="001765E9"/>
    <w:rsid w:val="001904BE"/>
    <w:rsid w:val="001C11F4"/>
    <w:rsid w:val="0020117C"/>
    <w:rsid w:val="00282F79"/>
    <w:rsid w:val="0029639D"/>
    <w:rsid w:val="002D2B1E"/>
    <w:rsid w:val="00326F90"/>
    <w:rsid w:val="00374BEC"/>
    <w:rsid w:val="003A4388"/>
    <w:rsid w:val="00442D7F"/>
    <w:rsid w:val="004A3871"/>
    <w:rsid w:val="00583BAE"/>
    <w:rsid w:val="00596897"/>
    <w:rsid w:val="005C7595"/>
    <w:rsid w:val="006364FD"/>
    <w:rsid w:val="00667D27"/>
    <w:rsid w:val="006E22D5"/>
    <w:rsid w:val="007A55D5"/>
    <w:rsid w:val="0082108A"/>
    <w:rsid w:val="00873A15"/>
    <w:rsid w:val="008903B6"/>
    <w:rsid w:val="0090087E"/>
    <w:rsid w:val="009D4A74"/>
    <w:rsid w:val="009F0FD3"/>
    <w:rsid w:val="00A00506"/>
    <w:rsid w:val="00A52171"/>
    <w:rsid w:val="00AA1D8D"/>
    <w:rsid w:val="00B303BB"/>
    <w:rsid w:val="00B45DD4"/>
    <w:rsid w:val="00B47730"/>
    <w:rsid w:val="00B75811"/>
    <w:rsid w:val="00BF602E"/>
    <w:rsid w:val="00C51A02"/>
    <w:rsid w:val="00C64B86"/>
    <w:rsid w:val="00CB0664"/>
    <w:rsid w:val="00CD5431"/>
    <w:rsid w:val="00D01331"/>
    <w:rsid w:val="00D039AA"/>
    <w:rsid w:val="00D3424B"/>
    <w:rsid w:val="00D37774"/>
    <w:rsid w:val="00D47DB1"/>
    <w:rsid w:val="00E3326B"/>
    <w:rsid w:val="00EB079A"/>
    <w:rsid w:val="00EE052E"/>
    <w:rsid w:val="00F813DE"/>
    <w:rsid w:val="00FB5531"/>
    <w:rsid w:val="00FC693F"/>
    <w:rsid w:val="00FD1C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4</Pages>
  <Words>905</Words>
  <Characters>5160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Fahad Ksa</cp:lastModifiedBy>
  <cp:revision>41</cp:revision>
  <dcterms:created xsi:type="dcterms:W3CDTF">2026-09-04T08:21:00Z</dcterms:created>
  <dcterms:modified xsi:type="dcterms:W3CDTF">2026-09-04T09:48:00Z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