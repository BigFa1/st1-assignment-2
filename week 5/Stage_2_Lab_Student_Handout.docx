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89096C">
      <w:pPr>
        <w:pStyle w:val="Title"/>
        <w:jc w:val="center"/>
      </w:pPr>
      <w:r>
        <w:t xml:space="preserve">SmartCare Requirements Engineering </w:t>
      </w:r>
    </w:p>
    <w:p w14:paraId="4432C640" w14:textId="19F600FD" w:rsidR="000A18CA" w:rsidRDefault="0089096C">
      <w:pPr>
        <w:jc w:val="center"/>
      </w:pPr>
      <w:r>
        <w:t xml:space="preserve">AI OFF -&gt; AI ON -&gt; VERIFY | </w:t>
      </w:r>
      <w:r w:rsidR="004B0A89">
        <w:t>1 hour</w:t>
      </w:r>
    </w:p>
    <w:p w14:paraId="6AEC4B4E" w14:textId="77777777" w:rsidR="000A18CA" w:rsidRDefault="0089096C">
      <w:pPr>
        <w:pStyle w:val="Heading1"/>
      </w:pPr>
      <w:r>
        <w:t>Learning objectives</w:t>
      </w:r>
    </w:p>
    <w:p w14:paraId="0611E92C" w14:textId="77777777" w:rsidR="000A18CA" w:rsidRDefault="0089096C">
      <w:pPr>
        <w:pStyle w:val="ListBullet"/>
      </w:pPr>
      <w:r>
        <w:t>Analyse the SmartCare client brief.</w:t>
      </w:r>
    </w:p>
    <w:p w14:paraId="782AFDF2" w14:textId="77777777" w:rsidR="000A18CA" w:rsidRDefault="0089096C">
      <w:pPr>
        <w:pStyle w:val="ListBullet"/>
      </w:pPr>
      <w:r>
        <w:t>Identify stakeholders and scope.</w:t>
      </w:r>
    </w:p>
    <w:p w14:paraId="245D1943" w14:textId="77777777" w:rsidR="000A18CA" w:rsidRDefault="0089096C">
      <w:pPr>
        <w:pStyle w:val="ListBullet"/>
      </w:pPr>
      <w:r>
        <w:t>Write functional and non-functional requirements.</w:t>
      </w:r>
    </w:p>
    <w:p w14:paraId="229EEBFE" w14:textId="77777777" w:rsidR="000A18CA" w:rsidRDefault="0089096C">
      <w:pPr>
        <w:pStyle w:val="ListBullet"/>
      </w:pPr>
      <w:r>
        <w:t>Develop user stories and Given-When-Then acceptance criteria.</w:t>
      </w:r>
    </w:p>
    <w:p w14:paraId="45D04225" w14:textId="77777777" w:rsidR="000A18CA" w:rsidRDefault="0089096C">
      <w:pPr>
        <w:pStyle w:val="ListBullet"/>
      </w:pPr>
      <w:r>
        <w:t>Use AI to critique requirements without allowing it to invent stakeholder needs.</w:t>
      </w:r>
    </w:p>
    <w:p w14:paraId="61865B3C" w14:textId="77777777" w:rsidR="000A18CA" w:rsidRDefault="0089096C">
      <w:pPr>
        <w:pStyle w:val="ListBullet"/>
      </w:pPr>
      <w:r>
        <w:t>Produce SmartCare Requirements Specification v1.0.</w:t>
      </w:r>
    </w:p>
    <w:p w14:paraId="7A66E5CF" w14:textId="77777777" w:rsidR="000A18CA" w:rsidRDefault="0089096C">
      <w:pPr>
        <w:pStyle w:val="Heading1"/>
      </w:pPr>
      <w:r>
        <w:t>Part A - Client Brief: AI OFF</w:t>
      </w:r>
    </w:p>
    <w:p w14:paraId="588B2E4F" w14:textId="77777777" w:rsidR="000A18CA" w:rsidRDefault="0089096C">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89096C">
      <w:pPr>
        <w:pStyle w:val="Heading1"/>
      </w:pPr>
      <w:r>
        <w:t>Part B - Stakeholders and Scope: AI OFF</w:t>
      </w:r>
    </w:p>
    <w:p w14:paraId="3673826D" w14:textId="77777777" w:rsidR="000A18CA" w:rsidRDefault="0089096C">
      <w:r>
        <w:t>Identify at least four stakeholders. Create In Scope and Out of Scope lists. Label uncertain features as provisional rather than confirmed.</w:t>
      </w:r>
    </w:p>
    <w:p w14:paraId="34AC5178" w14:textId="023F1CC5" w:rsidR="00D84543" w:rsidRPr="00D84543" w:rsidRDefault="00D84543">
      <w:pPr>
        <w:rPr>
          <w:b/>
          <w:bCs/>
          <w:sz w:val="24"/>
          <w:szCs w:val="24"/>
        </w:rPr>
      </w:pPr>
      <w:r w:rsidRPr="00D84543">
        <w:rPr>
          <w:b/>
          <w:bCs/>
          <w:sz w:val="24"/>
          <w:szCs w:val="24"/>
        </w:rPr>
        <w:t>Stakeholders</w:t>
      </w:r>
    </w:p>
    <w:p w14:paraId="354FF727" w14:textId="2BC12D63" w:rsidR="00930F0C" w:rsidRDefault="00930F0C" w:rsidP="00930F0C">
      <w:pPr>
        <w:pStyle w:val="ListParagraph"/>
        <w:numPr>
          <w:ilvl w:val="0"/>
          <w:numId w:val="10"/>
        </w:numPr>
      </w:pPr>
      <w:r>
        <w:t xml:space="preserve">GPs </w:t>
      </w:r>
    </w:p>
    <w:p w14:paraId="17D549A8" w14:textId="4F5309AB" w:rsidR="00930F0C" w:rsidRDefault="00930F0C" w:rsidP="00930F0C">
      <w:pPr>
        <w:pStyle w:val="ListParagraph"/>
        <w:numPr>
          <w:ilvl w:val="0"/>
          <w:numId w:val="10"/>
        </w:numPr>
      </w:pPr>
      <w:r>
        <w:t>Staff</w:t>
      </w:r>
    </w:p>
    <w:p w14:paraId="7C8E02CD" w14:textId="23D73F9B" w:rsidR="00930F0C" w:rsidRDefault="00930F0C" w:rsidP="00930F0C">
      <w:pPr>
        <w:pStyle w:val="ListParagraph"/>
        <w:numPr>
          <w:ilvl w:val="0"/>
          <w:numId w:val="10"/>
        </w:numPr>
      </w:pPr>
      <w:r>
        <w:t xml:space="preserve">Patients </w:t>
      </w:r>
    </w:p>
    <w:p w14:paraId="5AFABFEA" w14:textId="3B624133" w:rsidR="00930F0C" w:rsidRDefault="00930F0C" w:rsidP="00930F0C">
      <w:pPr>
        <w:pStyle w:val="ListParagraph"/>
        <w:numPr>
          <w:ilvl w:val="0"/>
          <w:numId w:val="10"/>
        </w:numPr>
      </w:pPr>
      <w:r>
        <w:t xml:space="preserve">Management </w:t>
      </w:r>
    </w:p>
    <w:p w14:paraId="52B7B4E2" w14:textId="683E86D1" w:rsidR="00D84543" w:rsidRDefault="00D84543" w:rsidP="00D84543">
      <w:pPr>
        <w:rPr>
          <w:b/>
          <w:bCs/>
          <w:sz w:val="24"/>
          <w:szCs w:val="24"/>
        </w:rPr>
      </w:pPr>
      <w:r w:rsidRPr="00D84543">
        <w:rPr>
          <w:b/>
          <w:bCs/>
          <w:sz w:val="24"/>
          <w:szCs w:val="24"/>
        </w:rPr>
        <w:t>In Scope</w:t>
      </w:r>
    </w:p>
    <w:p w14:paraId="50E78C33" w14:textId="21BC6371" w:rsidR="00D84543" w:rsidRDefault="00D84543" w:rsidP="00D84543">
      <w:pPr>
        <w:pStyle w:val="ListParagraph"/>
        <w:numPr>
          <w:ilvl w:val="0"/>
          <w:numId w:val="12"/>
        </w:numPr>
        <w:rPr>
          <w:sz w:val="20"/>
          <w:szCs w:val="20"/>
        </w:rPr>
      </w:pPr>
      <w:r>
        <w:rPr>
          <w:sz w:val="20"/>
          <w:szCs w:val="20"/>
        </w:rPr>
        <w:t>Patient information management</w:t>
      </w:r>
    </w:p>
    <w:p w14:paraId="4F2765B5" w14:textId="45F1BB56" w:rsidR="00D84543" w:rsidRDefault="00D84543" w:rsidP="00D84543">
      <w:pPr>
        <w:pStyle w:val="ListParagraph"/>
        <w:numPr>
          <w:ilvl w:val="0"/>
          <w:numId w:val="12"/>
        </w:numPr>
        <w:rPr>
          <w:sz w:val="20"/>
          <w:szCs w:val="20"/>
        </w:rPr>
      </w:pPr>
      <w:r>
        <w:rPr>
          <w:sz w:val="20"/>
          <w:szCs w:val="20"/>
        </w:rPr>
        <w:t>GPs information management</w:t>
      </w:r>
    </w:p>
    <w:p w14:paraId="2A446AF8" w14:textId="15A5E582" w:rsidR="00D84543" w:rsidRDefault="00D84543" w:rsidP="00D84543">
      <w:pPr>
        <w:pStyle w:val="ListParagraph"/>
        <w:numPr>
          <w:ilvl w:val="0"/>
          <w:numId w:val="12"/>
        </w:numPr>
        <w:rPr>
          <w:sz w:val="20"/>
          <w:szCs w:val="20"/>
        </w:rPr>
      </w:pPr>
      <w:r>
        <w:rPr>
          <w:sz w:val="20"/>
          <w:szCs w:val="20"/>
        </w:rPr>
        <w:t xml:space="preserve">Appointments History </w:t>
      </w:r>
    </w:p>
    <w:p w14:paraId="142609BA" w14:textId="717ADC0A" w:rsidR="00D84543" w:rsidRDefault="00D84543" w:rsidP="00D84543">
      <w:pPr>
        <w:pStyle w:val="ListParagraph"/>
        <w:numPr>
          <w:ilvl w:val="0"/>
          <w:numId w:val="12"/>
        </w:numPr>
        <w:rPr>
          <w:sz w:val="20"/>
          <w:szCs w:val="20"/>
        </w:rPr>
      </w:pPr>
      <w:r>
        <w:rPr>
          <w:sz w:val="20"/>
          <w:szCs w:val="20"/>
        </w:rPr>
        <w:t>Appointments Booking</w:t>
      </w:r>
    </w:p>
    <w:p w14:paraId="053404D7" w14:textId="78660745" w:rsidR="00D84543" w:rsidRDefault="00D84543" w:rsidP="00D84543">
      <w:pPr>
        <w:pStyle w:val="ListParagraph"/>
        <w:numPr>
          <w:ilvl w:val="0"/>
          <w:numId w:val="12"/>
        </w:numPr>
        <w:rPr>
          <w:sz w:val="20"/>
          <w:szCs w:val="20"/>
        </w:rPr>
      </w:pPr>
      <w:r>
        <w:rPr>
          <w:sz w:val="20"/>
          <w:szCs w:val="20"/>
        </w:rPr>
        <w:t>Appointments Cancellation</w:t>
      </w:r>
    </w:p>
    <w:p w14:paraId="7C553329" w14:textId="29B8002A" w:rsidR="00D84543" w:rsidRDefault="00D84543" w:rsidP="00D84543">
      <w:pPr>
        <w:pStyle w:val="ListParagraph"/>
        <w:numPr>
          <w:ilvl w:val="0"/>
          <w:numId w:val="12"/>
        </w:numPr>
        <w:rPr>
          <w:sz w:val="20"/>
          <w:szCs w:val="20"/>
        </w:rPr>
      </w:pPr>
      <w:r>
        <w:rPr>
          <w:sz w:val="20"/>
          <w:szCs w:val="20"/>
        </w:rPr>
        <w:t>GPs availability</w:t>
      </w:r>
    </w:p>
    <w:p w14:paraId="5F12833F" w14:textId="5E20C8ED" w:rsidR="00D84543" w:rsidRDefault="00D84543" w:rsidP="00D84543">
      <w:pPr>
        <w:rPr>
          <w:b/>
          <w:bCs/>
          <w:sz w:val="24"/>
          <w:szCs w:val="24"/>
        </w:rPr>
      </w:pPr>
      <w:r>
        <w:rPr>
          <w:b/>
          <w:bCs/>
          <w:sz w:val="24"/>
          <w:szCs w:val="24"/>
        </w:rPr>
        <w:t>Out of scope</w:t>
      </w:r>
    </w:p>
    <w:p w14:paraId="2246373A" w14:textId="52C57345" w:rsidR="00D84543" w:rsidRPr="00D84543" w:rsidRDefault="00D84543" w:rsidP="00D84543">
      <w:pPr>
        <w:pStyle w:val="ListParagraph"/>
        <w:numPr>
          <w:ilvl w:val="0"/>
          <w:numId w:val="13"/>
        </w:numPr>
        <w:rPr>
          <w:sz w:val="20"/>
          <w:szCs w:val="20"/>
        </w:rPr>
      </w:pPr>
      <w:r>
        <w:rPr>
          <w:sz w:val="20"/>
          <w:szCs w:val="20"/>
        </w:rPr>
        <w:t>Full hospital information</w:t>
      </w:r>
    </w:p>
    <w:p w14:paraId="085F57C2" w14:textId="77777777" w:rsidR="000A18CA" w:rsidRDefault="0089096C">
      <w:pPr>
        <w:pStyle w:val="Heading1"/>
      </w:pPr>
      <w:r>
        <w:lastRenderedPageBreak/>
        <w:t>Part C - Functional Requirements: AI OFF</w:t>
      </w:r>
    </w:p>
    <w:p w14:paraId="4CB65DE1" w14:textId="77777777" w:rsidR="000A18CA" w:rsidRDefault="0089096C">
      <w:r>
        <w:t>Write 8-12 numbered functional requirements using FR-01, FR-02 and so on. Each should describe one observable capability.</w:t>
      </w:r>
    </w:p>
    <w:p w14:paraId="3CFEDEBD" w14:textId="228F295A" w:rsidR="00DD255B" w:rsidRDefault="00355274">
      <w:r>
        <w:t xml:space="preserve">FR-01: The system shall allow patients records to be created </w:t>
      </w:r>
    </w:p>
    <w:p w14:paraId="451A7FD9" w14:textId="3B164445" w:rsidR="00355274" w:rsidRDefault="00355274">
      <w:r>
        <w:t>FR-02: The system shall allow patients information to be created</w:t>
      </w:r>
    </w:p>
    <w:p w14:paraId="7251E222" w14:textId="16D5D525" w:rsidR="00355274" w:rsidRDefault="00355274">
      <w:r>
        <w:t xml:space="preserve">FR-03: The system shall allow patients records to be searched </w:t>
      </w:r>
    </w:p>
    <w:p w14:paraId="60AD8390" w14:textId="33CDCB09" w:rsidR="00355274" w:rsidRDefault="00355274">
      <w:r>
        <w:t xml:space="preserve">FR-04: The system shall </w:t>
      </w:r>
      <w:r w:rsidR="001F701D">
        <w:t xml:space="preserve">allow practitioners records to be created </w:t>
      </w:r>
    </w:p>
    <w:p w14:paraId="199860DB" w14:textId="129EB39B" w:rsidR="001F701D" w:rsidRDefault="001F701D">
      <w:r>
        <w:t>FR-0</w:t>
      </w:r>
      <w:r w:rsidR="00E84033">
        <w:t>5</w:t>
      </w:r>
      <w:r>
        <w:t xml:space="preserve">: The system shall display </w:t>
      </w:r>
      <w:r w:rsidR="005229CC">
        <w:t>practitioners’</w:t>
      </w:r>
      <w:r w:rsidR="00E84033">
        <w:t xml:space="preserve"> availability </w:t>
      </w:r>
    </w:p>
    <w:p w14:paraId="74D7C879" w14:textId="20443B36" w:rsidR="00E84033" w:rsidRDefault="00E84033">
      <w:r>
        <w:t xml:space="preserve">FR-06: the system shall allow appointments to be booked </w:t>
      </w:r>
    </w:p>
    <w:p w14:paraId="41B37E76" w14:textId="1AE47A28" w:rsidR="00E84033" w:rsidRDefault="00E84033">
      <w:r>
        <w:t>FR-07</w:t>
      </w:r>
      <w:r w:rsidR="005229CC">
        <w:t xml:space="preserve">: The system shall prevent duplicate appointments booking </w:t>
      </w:r>
    </w:p>
    <w:p w14:paraId="0C45E989" w14:textId="341F94AE" w:rsidR="005229CC" w:rsidRDefault="005229CC">
      <w:r>
        <w:t>FR-08: The system shall allow appointments to be cancelled</w:t>
      </w:r>
    </w:p>
    <w:p w14:paraId="66876761" w14:textId="297BF69C" w:rsidR="005229CC" w:rsidRDefault="005229CC">
      <w:r>
        <w:t>FR-09: The system shall display the status of each appointment</w:t>
      </w:r>
    </w:p>
    <w:p w14:paraId="61B61C25" w14:textId="77777777" w:rsidR="001F701D" w:rsidRDefault="001F701D"/>
    <w:p w14:paraId="0EC068D0" w14:textId="77777777" w:rsidR="00355274" w:rsidRDefault="00355274"/>
    <w:p w14:paraId="0B3C679E" w14:textId="77777777" w:rsidR="000A18CA" w:rsidRDefault="0089096C">
      <w:pPr>
        <w:pStyle w:val="Heading1"/>
      </w:pPr>
      <w:r>
        <w:t>Part D - Non-Functional Requirements: AI OFF</w:t>
      </w:r>
    </w:p>
    <w:p w14:paraId="275FDAF0" w14:textId="77777777" w:rsidR="000A18CA" w:rsidRDefault="0089096C">
      <w:r>
        <w:t>Write 4-6 numbered non-functional requirements covering appropriate qualities such as reliability, maintainability, usability, data integrity or testability.</w:t>
      </w:r>
    </w:p>
    <w:p w14:paraId="25B9AB91" w14:textId="029B02F6" w:rsidR="005229CC" w:rsidRDefault="005229CC">
      <w:r>
        <w:t xml:space="preserve">NFR-01: The system shall invalid inputs without crashing </w:t>
      </w:r>
    </w:p>
    <w:p w14:paraId="53FBF847" w14:textId="1C883517" w:rsidR="005229CC" w:rsidRDefault="005229CC">
      <w:r>
        <w:t>NFR-02: The system shall display error messages that identify the incorrect field and explain how to correct it</w:t>
      </w:r>
    </w:p>
    <w:p w14:paraId="58F66FE4" w14:textId="070718BE" w:rsidR="005229CC" w:rsidRDefault="005229CC" w:rsidP="005229CC">
      <w:r>
        <w:t xml:space="preserve">NFR-03: </w:t>
      </w:r>
      <w:r w:rsidRPr="005229CC">
        <w:t>The system shall preserve existing records when an operation fails</w:t>
      </w:r>
      <w:r>
        <w:t>.</w:t>
      </w:r>
    </w:p>
    <w:p w14:paraId="3EE9B40B" w14:textId="73E18647" w:rsidR="005229CC" w:rsidRDefault="005229CC" w:rsidP="005229CC">
      <w:r>
        <w:t xml:space="preserve">NFR-04: </w:t>
      </w:r>
      <w:r w:rsidRPr="005229CC">
        <w:t>The code shall separate patient, practitioner and appointment logic into clearly named functions or modules</w:t>
      </w:r>
      <w:r>
        <w:t>.</w:t>
      </w:r>
    </w:p>
    <w:p w14:paraId="6C2947BA" w14:textId="5D9C69FB" w:rsidR="005229CC" w:rsidRDefault="005229CC" w:rsidP="005229CC">
      <w:r>
        <w:t xml:space="preserve">NFR-05: </w:t>
      </w:r>
      <w:r w:rsidRPr="005229CC">
        <w:t>Core business logic shall be testable independently of the user interface</w:t>
      </w:r>
      <w:r>
        <w:t>.</w:t>
      </w:r>
    </w:p>
    <w:p w14:paraId="235EE80E" w14:textId="77777777" w:rsidR="000A18CA" w:rsidRDefault="0089096C">
      <w:pPr>
        <w:pStyle w:val="Heading1"/>
      </w:pPr>
      <w:r>
        <w:t>Part E - User Stories and Acceptance Criteria: AI OFF</w:t>
      </w:r>
    </w:p>
    <w:p w14:paraId="0AF923C7" w14:textId="77777777" w:rsidR="000A18CA" w:rsidRDefault="0089096C">
      <w:r>
        <w:t>Write 4-6 user stories. For at least three, create Given-When-Then acceptance criteria including one negative or failure scenario.</w:t>
      </w:r>
    </w:p>
    <w:p w14:paraId="19432BCF" w14:textId="425E62CC" w:rsidR="00CB3977" w:rsidRDefault="00CB3977" w:rsidP="00CB3977">
      <w:r>
        <w:t xml:space="preserve">US-01: </w:t>
      </w:r>
      <w:r w:rsidRPr="00CB3977">
        <w:t>As a receptionist, I want to book appointments in available practitioner time slots so that patients receive appointments without booking conflicts</w:t>
      </w:r>
      <w:r>
        <w:t>.</w:t>
      </w:r>
    </w:p>
    <w:p w14:paraId="53AFF410" w14:textId="78E0ADC1" w:rsidR="00CB3977" w:rsidRDefault="00CB3977" w:rsidP="00CB3977">
      <w:r>
        <w:t xml:space="preserve">US-02: </w:t>
      </w:r>
      <w:r w:rsidRPr="00CB3977">
        <w:t>As a receptionist, I want to cancel appointments so that the schedule stays up to date</w:t>
      </w:r>
      <w:r>
        <w:t>.</w:t>
      </w:r>
    </w:p>
    <w:p w14:paraId="09EA6F4D" w14:textId="4F8E64E3" w:rsidR="00CB3977" w:rsidRDefault="00CB3977" w:rsidP="00CB3977">
      <w:r>
        <w:t xml:space="preserve">US-03: </w:t>
      </w:r>
      <w:r w:rsidRPr="00CB3977">
        <w:t>As a receptionist, I want to search for patient records so that I can find patient information when needed</w:t>
      </w:r>
      <w:r>
        <w:t>.</w:t>
      </w:r>
    </w:p>
    <w:p w14:paraId="25292FB0" w14:textId="3B8338DA" w:rsidR="00CB3977" w:rsidRDefault="00CB3977" w:rsidP="00CB3977">
      <w:r>
        <w:lastRenderedPageBreak/>
        <w:t xml:space="preserve">US-04: </w:t>
      </w:r>
      <w:r w:rsidRPr="00CB3977">
        <w:t>As a receptionist, I want to view appointment history so that I can check previous bookings and their statuses</w:t>
      </w:r>
      <w:r>
        <w:t>.</w:t>
      </w:r>
    </w:p>
    <w:p w14:paraId="1D898165" w14:textId="00A8C402" w:rsidR="00CB3977" w:rsidRPr="00CB3977" w:rsidRDefault="00CB3977" w:rsidP="00CB3977">
      <w:pPr>
        <w:rPr>
          <w:b/>
          <w:bCs/>
          <w:sz w:val="24"/>
          <w:szCs w:val="24"/>
        </w:rPr>
      </w:pPr>
      <w:r w:rsidRPr="00CB3977">
        <w:rPr>
          <w:b/>
          <w:bCs/>
          <w:sz w:val="24"/>
          <w:szCs w:val="24"/>
        </w:rPr>
        <w:t>Successful Appointment booking</w:t>
      </w:r>
    </w:p>
    <w:p w14:paraId="3559E832" w14:textId="1FB7B94A" w:rsidR="00CB3977" w:rsidRDefault="00CB3977" w:rsidP="00CB3977">
      <w:r w:rsidRPr="00CB3977">
        <w:t>GIVEN a patient record exists and a practitioner time slot is availabl</w:t>
      </w:r>
      <w:r>
        <w:t>e.</w:t>
      </w:r>
    </w:p>
    <w:p w14:paraId="0F3F3F30" w14:textId="712F2138" w:rsidR="00CB3977" w:rsidRDefault="00CB3977" w:rsidP="00CB3977">
      <w:r w:rsidRPr="00CB3977">
        <w:t>WHEN the receptionist books that slot for the patient</w:t>
      </w:r>
      <w:r>
        <w:t>.</w:t>
      </w:r>
    </w:p>
    <w:p w14:paraId="6739C850" w14:textId="7BB6E35F" w:rsidR="00CB3977" w:rsidRDefault="00CB3977" w:rsidP="00CB3977">
      <w:r w:rsidRPr="00CB3977">
        <w:t>THEN the system creates an appointment linking the patient, practitioner and time slot</w:t>
      </w:r>
      <w:r>
        <w:t>.</w:t>
      </w:r>
    </w:p>
    <w:p w14:paraId="00D72B41" w14:textId="77777777" w:rsidR="00CB3977" w:rsidRDefault="00CB3977" w:rsidP="00CB3977"/>
    <w:p w14:paraId="5E400474" w14:textId="12A3C673" w:rsidR="00CB3977" w:rsidRDefault="00FB7E63" w:rsidP="00FB7E63">
      <w:pPr>
        <w:rPr>
          <w:b/>
          <w:bCs/>
          <w:sz w:val="24"/>
          <w:szCs w:val="24"/>
        </w:rPr>
      </w:pPr>
      <w:r w:rsidRPr="00FB7E63">
        <w:rPr>
          <w:b/>
          <w:bCs/>
          <w:sz w:val="24"/>
          <w:szCs w:val="24"/>
        </w:rPr>
        <w:t>Successful Appointment Cancellation</w:t>
      </w:r>
    </w:p>
    <w:p w14:paraId="5D9D13AD" w14:textId="7B8A29CE" w:rsidR="00FB7E63" w:rsidRDefault="00FB7E63" w:rsidP="00FB7E63">
      <w:pPr>
        <w:rPr>
          <w:sz w:val="20"/>
          <w:szCs w:val="20"/>
        </w:rPr>
      </w:pPr>
      <w:r w:rsidRPr="00FB7E63">
        <w:rPr>
          <w:sz w:val="20"/>
          <w:szCs w:val="20"/>
        </w:rPr>
        <w:t>GIVEN an appointment is booked</w:t>
      </w:r>
      <w:r>
        <w:rPr>
          <w:sz w:val="20"/>
          <w:szCs w:val="20"/>
        </w:rPr>
        <w:t>.</w:t>
      </w:r>
    </w:p>
    <w:p w14:paraId="13814943" w14:textId="64C558AD" w:rsidR="00FB7E63" w:rsidRDefault="00FB7E63" w:rsidP="00FB7E63">
      <w:pPr>
        <w:rPr>
          <w:sz w:val="20"/>
          <w:szCs w:val="20"/>
        </w:rPr>
      </w:pPr>
      <w:r w:rsidRPr="00FB7E63">
        <w:rPr>
          <w:sz w:val="20"/>
          <w:szCs w:val="20"/>
        </w:rPr>
        <w:t>WHEN the receptionist cancels it</w:t>
      </w:r>
      <w:r>
        <w:rPr>
          <w:sz w:val="20"/>
          <w:szCs w:val="20"/>
        </w:rPr>
        <w:t>.</w:t>
      </w:r>
    </w:p>
    <w:p w14:paraId="34F25BEF" w14:textId="3EBA0287" w:rsidR="00FB7E63" w:rsidRDefault="00FB7E63" w:rsidP="00FB7E63">
      <w:pPr>
        <w:rPr>
          <w:sz w:val="20"/>
          <w:szCs w:val="20"/>
        </w:rPr>
      </w:pPr>
      <w:r w:rsidRPr="00FB7E63">
        <w:rPr>
          <w:sz w:val="20"/>
          <w:szCs w:val="20"/>
        </w:rPr>
        <w:t>THEN the system changes its status to Cancelled</w:t>
      </w:r>
      <w:r>
        <w:rPr>
          <w:sz w:val="20"/>
          <w:szCs w:val="20"/>
        </w:rPr>
        <w:t>.</w:t>
      </w:r>
    </w:p>
    <w:p w14:paraId="707FA7F8" w14:textId="77777777" w:rsidR="00FB7E63" w:rsidRDefault="00FB7E63" w:rsidP="00FB7E63">
      <w:pPr>
        <w:rPr>
          <w:sz w:val="20"/>
          <w:szCs w:val="20"/>
        </w:rPr>
      </w:pPr>
    </w:p>
    <w:p w14:paraId="19018E1C" w14:textId="3BA9A0E7" w:rsidR="00FB7E63" w:rsidRDefault="001B2CD9" w:rsidP="001B2CD9">
      <w:pPr>
        <w:rPr>
          <w:b/>
          <w:bCs/>
          <w:sz w:val="24"/>
          <w:szCs w:val="24"/>
        </w:rPr>
      </w:pPr>
      <w:r w:rsidRPr="001B2CD9">
        <w:rPr>
          <w:b/>
          <w:bCs/>
          <w:sz w:val="24"/>
          <w:szCs w:val="24"/>
        </w:rPr>
        <w:t>Booking Conflict (Failure Scenario)</w:t>
      </w:r>
    </w:p>
    <w:p w14:paraId="666BED63" w14:textId="424B9087" w:rsidR="001B2CD9" w:rsidRDefault="001B2CD9" w:rsidP="001B2CD9">
      <w:pPr>
        <w:rPr>
          <w:sz w:val="20"/>
          <w:szCs w:val="20"/>
        </w:rPr>
      </w:pPr>
      <w:r w:rsidRPr="001B2CD9">
        <w:rPr>
          <w:sz w:val="20"/>
          <w:szCs w:val="20"/>
        </w:rPr>
        <w:t>GIVEN a practitioner time slot already has an active booking</w:t>
      </w:r>
      <w:r>
        <w:rPr>
          <w:sz w:val="20"/>
          <w:szCs w:val="20"/>
        </w:rPr>
        <w:t>.</w:t>
      </w:r>
    </w:p>
    <w:p w14:paraId="24DAAEC5" w14:textId="751AC06C" w:rsidR="001B2CD9" w:rsidRDefault="001B2CD9" w:rsidP="001B2CD9">
      <w:pPr>
        <w:rPr>
          <w:sz w:val="20"/>
          <w:szCs w:val="20"/>
        </w:rPr>
      </w:pPr>
      <w:r w:rsidRPr="001B2CD9">
        <w:rPr>
          <w:sz w:val="20"/>
          <w:szCs w:val="20"/>
        </w:rPr>
        <w:t>WHEN the receptionist attempts to book the same slot agai</w:t>
      </w:r>
      <w:r>
        <w:rPr>
          <w:sz w:val="20"/>
          <w:szCs w:val="20"/>
        </w:rPr>
        <w:t>n.</w:t>
      </w:r>
    </w:p>
    <w:p w14:paraId="38984E49" w14:textId="52C97E3B" w:rsidR="001B2CD9" w:rsidRPr="001B2CD9" w:rsidRDefault="001B2CD9" w:rsidP="001B2CD9">
      <w:pPr>
        <w:rPr>
          <w:sz w:val="20"/>
          <w:szCs w:val="20"/>
        </w:rPr>
      </w:pPr>
      <w:r w:rsidRPr="001B2CD9">
        <w:rPr>
          <w:sz w:val="20"/>
          <w:szCs w:val="20"/>
        </w:rPr>
        <w:t>THEN the system rejects the booking and displays a conflict message</w:t>
      </w:r>
      <w:r>
        <w:rPr>
          <w:sz w:val="20"/>
          <w:szCs w:val="20"/>
        </w:rPr>
        <w:t>.</w:t>
      </w:r>
    </w:p>
    <w:p w14:paraId="12DE2FBC" w14:textId="77777777" w:rsidR="000A18CA" w:rsidRDefault="0089096C">
      <w:pPr>
        <w:pStyle w:val="Heading1"/>
      </w:pPr>
      <w:r>
        <w:t>Part F - AI Requirements Review: AI ON</w:t>
      </w:r>
    </w:p>
    <w:p w14:paraId="70D9F9BD" w14:textId="77777777" w:rsidR="000A18CA" w:rsidRDefault="0089096C">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4EBADA4F" w14:textId="088B29C3" w:rsidR="003F77AD" w:rsidRDefault="003F77AD">
      <w:r>
        <w:t xml:space="preserve">AI tool used: Microsoft Copilot </w:t>
      </w:r>
    </w:p>
    <w:p w14:paraId="55865F95" w14:textId="1652D762" w:rsidR="003F77AD" w:rsidRPr="003F77AD" w:rsidRDefault="003F77AD" w:rsidP="003F77AD">
      <w:pPr>
        <w:rPr>
          <w:lang w:val="en-AU"/>
        </w:rPr>
      </w:pPr>
      <w:r w:rsidRPr="003F77AD">
        <w:rPr>
          <w:lang w:val="en-AU"/>
        </w:rPr>
        <w:t>Copilot suggested clarifying patient search fields, appointment statuses, booking conflict rules, staff roles and scope. It also suggested merging FR-01 and FR-02, revising NFR-01 and adding acceptance criteria. These suggestions will be checked against the client brief and existing requirements in Part G</w:t>
      </w:r>
      <w:r>
        <w:rPr>
          <w:lang w:val="en-AU"/>
        </w:rPr>
        <w:t>.</w:t>
      </w:r>
    </w:p>
    <w:p w14:paraId="3AE4249A" w14:textId="77777777" w:rsidR="003F77AD" w:rsidRPr="003F77AD" w:rsidRDefault="003F77AD">
      <w:pPr>
        <w:rPr>
          <w:lang w:val="en-AU"/>
        </w:rPr>
      </w:pPr>
    </w:p>
    <w:p w14:paraId="754EBB92" w14:textId="77777777" w:rsidR="000A18CA" w:rsidRDefault="0089096C">
      <w:pPr>
        <w:pStyle w:val="Heading1"/>
      </w:pPr>
      <w:r>
        <w:t>Part G - VERIFY the AI Review</w:t>
      </w:r>
    </w:p>
    <w:p w14:paraId="687ED03D" w14:textId="77777777" w:rsidR="000A18CA" w:rsidRDefault="0089096C">
      <w:r>
        <w:t>Classify each significant AI suggestion as Accepted, Modified, Rejected, or Unverified. Explain the evidence used.</w:t>
      </w:r>
    </w:p>
    <w:p w14:paraId="6644E20E" w14:textId="198EA0A8" w:rsidR="00590761" w:rsidRPr="00590761" w:rsidRDefault="00590761" w:rsidP="00590761">
      <w:pPr>
        <w:rPr>
          <w:lang w:val="en-AU"/>
        </w:rPr>
      </w:pPr>
      <w:r w:rsidRPr="00590761">
        <w:rPr>
          <w:lang w:val="en-AU"/>
        </w:rPr>
        <w:t>The SmartCare v0.2 Requirements Specification was finalised with stakeholder analysis, scope, functional and non-functional requirements, user stories, acceptance criteria, assumptions and open questions, and selected AI review evidence</w:t>
      </w:r>
      <w:r>
        <w:rPr>
          <w:lang w:val="en-AU"/>
        </w:rPr>
        <w:t>.</w:t>
      </w:r>
    </w:p>
    <w:p w14:paraId="47AF7479" w14:textId="77777777" w:rsidR="00590761" w:rsidRPr="00590761" w:rsidRDefault="00590761">
      <w:pPr>
        <w:rPr>
          <w:lang w:val="en-AU"/>
        </w:rPr>
      </w:pPr>
    </w:p>
    <w:p w14:paraId="78E61F7A" w14:textId="77777777" w:rsidR="003F77AD" w:rsidRDefault="003F77AD"/>
    <w:p w14:paraId="0AAE7D3A" w14:textId="77777777" w:rsidR="003F77AD" w:rsidRDefault="003F77AD"/>
    <w:tbl>
      <w:tblPr>
        <w:tblStyle w:val="TableGrid"/>
        <w:tblW w:w="0" w:type="auto"/>
        <w:tblLook w:val="04A0" w:firstRow="1" w:lastRow="0" w:firstColumn="1" w:lastColumn="0" w:noHBand="0" w:noVBand="1"/>
      </w:tblPr>
      <w:tblGrid>
        <w:gridCol w:w="2996"/>
        <w:gridCol w:w="1143"/>
        <w:gridCol w:w="5931"/>
      </w:tblGrid>
      <w:tr w:rsidR="003F77AD" w14:paraId="497907E6" w14:textId="77777777">
        <w:tc>
          <w:tcPr>
            <w:tcW w:w="0" w:type="auto"/>
          </w:tcPr>
          <w:p w14:paraId="1A5393F1" w14:textId="0CB9DEF3" w:rsidR="003F77AD" w:rsidRDefault="003F77AD">
            <w:r>
              <w:t xml:space="preserve">AI Suggestion </w:t>
            </w:r>
          </w:p>
        </w:tc>
        <w:tc>
          <w:tcPr>
            <w:tcW w:w="0" w:type="auto"/>
          </w:tcPr>
          <w:p w14:paraId="135F5314" w14:textId="2CD1A82A" w:rsidR="003F77AD" w:rsidRDefault="003F77AD">
            <w:r>
              <w:t xml:space="preserve">Decision </w:t>
            </w:r>
          </w:p>
        </w:tc>
        <w:tc>
          <w:tcPr>
            <w:tcW w:w="0" w:type="auto"/>
          </w:tcPr>
          <w:p w14:paraId="4B02E787" w14:textId="29741F7D" w:rsidR="003F77AD" w:rsidRDefault="003F77AD">
            <w:r>
              <w:t>Evidence and reason</w:t>
            </w:r>
          </w:p>
        </w:tc>
      </w:tr>
      <w:tr w:rsidR="003F77AD" w14:paraId="2D8B28B1" w14:textId="77777777">
        <w:tc>
          <w:tcPr>
            <w:tcW w:w="0" w:type="auto"/>
          </w:tcPr>
          <w:p w14:paraId="4330E4F0" w14:textId="2E40987C" w:rsidR="003F77AD" w:rsidRDefault="003F77AD" w:rsidP="003F77AD">
            <w:r w:rsidRPr="003F77AD">
              <w:t>Merge FR-01 and FR-0</w:t>
            </w:r>
            <w:r>
              <w:t>2.</w:t>
            </w:r>
          </w:p>
        </w:tc>
        <w:tc>
          <w:tcPr>
            <w:tcW w:w="0" w:type="auto"/>
          </w:tcPr>
          <w:p w14:paraId="45CB919F" w14:textId="640F16AD" w:rsidR="003F77AD" w:rsidRDefault="003F77AD">
            <w:r>
              <w:t>Reject</w:t>
            </w:r>
            <w:r w:rsidR="00E715BD">
              <w:t>ed</w:t>
            </w:r>
          </w:p>
        </w:tc>
        <w:tc>
          <w:tcPr>
            <w:tcW w:w="0" w:type="auto"/>
          </w:tcPr>
          <w:p w14:paraId="2D9E50B6" w14:textId="1D472C91" w:rsidR="003F77AD" w:rsidRDefault="003F77AD" w:rsidP="003F77AD">
            <w:r w:rsidRPr="003F77AD">
              <w:t>Creating and updating patient records are different functions</w:t>
            </w:r>
            <w:r>
              <w:t>.</w:t>
            </w:r>
          </w:p>
        </w:tc>
      </w:tr>
      <w:tr w:rsidR="003F77AD" w14:paraId="3D706DED" w14:textId="77777777">
        <w:tc>
          <w:tcPr>
            <w:tcW w:w="0" w:type="auto"/>
          </w:tcPr>
          <w:p w14:paraId="4EA4C838" w14:textId="651318F9" w:rsidR="003F77AD" w:rsidRDefault="003F77AD" w:rsidP="003F77AD">
            <w:r w:rsidRPr="003F77AD">
              <w:t>Specify search fields</w:t>
            </w:r>
            <w:r>
              <w:t>.</w:t>
            </w:r>
          </w:p>
        </w:tc>
        <w:tc>
          <w:tcPr>
            <w:tcW w:w="0" w:type="auto"/>
          </w:tcPr>
          <w:p w14:paraId="22A1F5D8" w14:textId="5965CF17" w:rsidR="003F77AD" w:rsidRDefault="003F77AD">
            <w:r>
              <w:t xml:space="preserve">Modified </w:t>
            </w:r>
          </w:p>
        </w:tc>
        <w:tc>
          <w:tcPr>
            <w:tcW w:w="0" w:type="auto"/>
          </w:tcPr>
          <w:p w14:paraId="3A612FB8" w14:textId="7D9BD301" w:rsidR="003F77AD" w:rsidRDefault="003F77AD" w:rsidP="003F77AD">
            <w:r w:rsidRPr="003F77AD">
              <w:t>Patient search is supported by the brief, but search fields need client confirmation</w:t>
            </w:r>
            <w:r>
              <w:t>.</w:t>
            </w:r>
          </w:p>
        </w:tc>
      </w:tr>
      <w:tr w:rsidR="003F77AD" w14:paraId="1F04931F" w14:textId="77777777">
        <w:tc>
          <w:tcPr>
            <w:tcW w:w="0" w:type="auto"/>
          </w:tcPr>
          <w:p w14:paraId="1D35ECE6" w14:textId="03EA98BC" w:rsidR="003F77AD" w:rsidRDefault="003F77AD" w:rsidP="003F77AD">
            <w:r w:rsidRPr="003F77AD">
              <w:t>Define appointment statuses</w:t>
            </w:r>
            <w:r>
              <w:t>.</w:t>
            </w:r>
          </w:p>
        </w:tc>
        <w:tc>
          <w:tcPr>
            <w:tcW w:w="0" w:type="auto"/>
          </w:tcPr>
          <w:p w14:paraId="38CDF831" w14:textId="27357EF4" w:rsidR="003F77AD" w:rsidRDefault="003F77AD">
            <w:r>
              <w:t>Unver</w:t>
            </w:r>
            <w:r w:rsidR="00C279C2">
              <w:t>ified</w:t>
            </w:r>
          </w:p>
        </w:tc>
        <w:tc>
          <w:tcPr>
            <w:tcW w:w="0" w:type="auto"/>
          </w:tcPr>
          <w:p w14:paraId="50B731F6" w14:textId="7258E11E" w:rsidR="003F77AD" w:rsidRDefault="00C279C2" w:rsidP="00C279C2">
            <w:r w:rsidRPr="00C279C2">
              <w:t>The brief does not provide a complete status list</w:t>
            </w:r>
            <w:r>
              <w:t>.</w:t>
            </w:r>
          </w:p>
        </w:tc>
      </w:tr>
      <w:tr w:rsidR="003F77AD" w14:paraId="045CFB7A" w14:textId="77777777">
        <w:tc>
          <w:tcPr>
            <w:tcW w:w="0" w:type="auto"/>
          </w:tcPr>
          <w:p w14:paraId="0D8CBD31" w14:textId="03924CB1" w:rsidR="003F77AD" w:rsidRDefault="00C279C2" w:rsidP="00C279C2">
            <w:r w:rsidRPr="00C279C2">
              <w:t>Clarify duplicate booking rules</w:t>
            </w:r>
            <w:r>
              <w:t>.</w:t>
            </w:r>
          </w:p>
        </w:tc>
        <w:tc>
          <w:tcPr>
            <w:tcW w:w="0" w:type="auto"/>
          </w:tcPr>
          <w:p w14:paraId="6B42CBBA" w14:textId="4B06A8F6" w:rsidR="003F77AD" w:rsidRDefault="00C279C2">
            <w:r>
              <w:t>Modified</w:t>
            </w:r>
          </w:p>
        </w:tc>
        <w:tc>
          <w:tcPr>
            <w:tcW w:w="0" w:type="auto"/>
          </w:tcPr>
          <w:p w14:paraId="7C8E90FC" w14:textId="281978DC" w:rsidR="003F77AD" w:rsidRDefault="00C279C2" w:rsidP="00C279C2">
            <w:r w:rsidRPr="00C279C2">
              <w:t>Duplicate bookings are a stated problem, but the exact conflict rules need confirmation</w:t>
            </w:r>
            <w:r>
              <w:t>.</w:t>
            </w:r>
          </w:p>
        </w:tc>
      </w:tr>
      <w:tr w:rsidR="003F77AD" w14:paraId="1B052AD7" w14:textId="77777777">
        <w:tc>
          <w:tcPr>
            <w:tcW w:w="0" w:type="auto"/>
          </w:tcPr>
          <w:p w14:paraId="7E282865" w14:textId="55363967" w:rsidR="003F77AD" w:rsidRDefault="00C279C2" w:rsidP="00C279C2">
            <w:r w:rsidRPr="00C279C2">
              <w:t>Reword NFR-01 and add logging</w:t>
            </w:r>
            <w:r>
              <w:t>.</w:t>
            </w:r>
          </w:p>
        </w:tc>
        <w:tc>
          <w:tcPr>
            <w:tcW w:w="0" w:type="auto"/>
          </w:tcPr>
          <w:p w14:paraId="65A2A9EB" w14:textId="6DD5CB20" w:rsidR="003F77AD" w:rsidRDefault="00C279C2">
            <w:r>
              <w:t>Modified</w:t>
            </w:r>
          </w:p>
        </w:tc>
        <w:tc>
          <w:tcPr>
            <w:tcW w:w="0" w:type="auto"/>
          </w:tcPr>
          <w:p w14:paraId="2C5D86B2" w14:textId="75582BBA" w:rsidR="003F77AD" w:rsidRDefault="00C279C2" w:rsidP="00C279C2">
            <w:r w:rsidRPr="00C279C2">
              <w:t>NFR-01 already covers invalid input without crashing. Logging is not confirmed</w:t>
            </w:r>
            <w:r>
              <w:t>.</w:t>
            </w:r>
          </w:p>
        </w:tc>
      </w:tr>
      <w:tr w:rsidR="003F77AD" w14:paraId="59478C6A" w14:textId="77777777">
        <w:tc>
          <w:tcPr>
            <w:tcW w:w="0" w:type="auto"/>
          </w:tcPr>
          <w:p w14:paraId="30493B38" w14:textId="198F8E16" w:rsidR="003F77AD" w:rsidRDefault="00C279C2" w:rsidP="00C279C2">
            <w:r w:rsidRPr="00C279C2">
              <w:t>Specify staff roles</w:t>
            </w:r>
            <w:r>
              <w:t>.</w:t>
            </w:r>
          </w:p>
        </w:tc>
        <w:tc>
          <w:tcPr>
            <w:tcW w:w="0" w:type="auto"/>
          </w:tcPr>
          <w:p w14:paraId="0471A744" w14:textId="2AD2AC9D" w:rsidR="003F77AD" w:rsidRDefault="00C279C2">
            <w:r>
              <w:t>Unverified</w:t>
            </w:r>
          </w:p>
        </w:tc>
        <w:tc>
          <w:tcPr>
            <w:tcW w:w="0" w:type="auto"/>
          </w:tcPr>
          <w:p w14:paraId="172A9FF7" w14:textId="4771B76C" w:rsidR="003F77AD" w:rsidRDefault="00C279C2" w:rsidP="00C279C2">
            <w:r w:rsidRPr="00C279C2">
              <w:t>The brief mentions staff but does not define their permissions</w:t>
            </w:r>
            <w:r>
              <w:t>.</w:t>
            </w:r>
          </w:p>
        </w:tc>
      </w:tr>
      <w:tr w:rsidR="003F77AD" w14:paraId="69A6D5A2" w14:textId="77777777">
        <w:tc>
          <w:tcPr>
            <w:tcW w:w="0" w:type="auto"/>
          </w:tcPr>
          <w:p w14:paraId="28E29580" w14:textId="4242B68B" w:rsidR="003F77AD" w:rsidRDefault="00C279C2" w:rsidP="00C279C2">
            <w:r w:rsidRPr="00C279C2">
              <w:t>Clarify billing, prescriptions and clinical notes</w:t>
            </w:r>
            <w:r>
              <w:t>.</w:t>
            </w:r>
          </w:p>
        </w:tc>
        <w:tc>
          <w:tcPr>
            <w:tcW w:w="0" w:type="auto"/>
          </w:tcPr>
          <w:p w14:paraId="178E24EC" w14:textId="6F4D909C" w:rsidR="003F77AD" w:rsidRDefault="00C279C2">
            <w:r>
              <w:t>Accepted</w:t>
            </w:r>
          </w:p>
        </w:tc>
        <w:tc>
          <w:tcPr>
            <w:tcW w:w="0" w:type="auto"/>
          </w:tcPr>
          <w:p w14:paraId="432B27E8" w14:textId="2D7CD839" w:rsidR="003F77AD" w:rsidRDefault="00C279C2" w:rsidP="00C279C2">
            <w:r w:rsidRPr="00C279C2">
              <w:t>These can be recorded as open questions, without adding new requirements</w:t>
            </w:r>
            <w:r>
              <w:t>.</w:t>
            </w:r>
          </w:p>
        </w:tc>
      </w:tr>
      <w:tr w:rsidR="003F77AD" w14:paraId="6AB678A0" w14:textId="77777777">
        <w:tc>
          <w:tcPr>
            <w:tcW w:w="0" w:type="auto"/>
          </w:tcPr>
          <w:p w14:paraId="405E8656" w14:textId="5A9601FE" w:rsidR="003F77AD" w:rsidRDefault="00C279C2" w:rsidP="00C279C2">
            <w:r w:rsidRPr="00C279C2">
              <w:t>Add acceptance criteria for US-03 and US-04</w:t>
            </w:r>
            <w:r>
              <w:t>.</w:t>
            </w:r>
          </w:p>
        </w:tc>
        <w:tc>
          <w:tcPr>
            <w:tcW w:w="0" w:type="auto"/>
          </w:tcPr>
          <w:p w14:paraId="05546CF5" w14:textId="7C3F8D2D" w:rsidR="003F77AD" w:rsidRDefault="00C279C2">
            <w:r>
              <w:t>Rejected</w:t>
            </w:r>
          </w:p>
        </w:tc>
        <w:tc>
          <w:tcPr>
            <w:tcW w:w="0" w:type="auto"/>
          </w:tcPr>
          <w:p w14:paraId="12E4B312" w14:textId="3A4F6A94" w:rsidR="003F77AD" w:rsidRPr="0020403A" w:rsidRDefault="00C279C2" w:rsidP="00C279C2">
            <w:pPr>
              <w:rPr>
                <w:lang w:val="en-AU"/>
              </w:rPr>
            </w:pPr>
            <w:r w:rsidRPr="00C279C2">
              <w:t>Criteria already cover three stories, including US-03, and one failure scenario, meeting the lab requirement</w:t>
            </w:r>
            <w:r>
              <w:t>.</w:t>
            </w:r>
          </w:p>
        </w:tc>
      </w:tr>
    </w:tbl>
    <w:p w14:paraId="1E270F2E" w14:textId="77777777" w:rsidR="003F77AD" w:rsidRDefault="003F77AD"/>
    <w:p w14:paraId="6407AC45" w14:textId="77777777" w:rsidR="000A18CA" w:rsidRDefault="0089096C">
      <w:pPr>
        <w:pStyle w:val="Heading1"/>
      </w:pPr>
      <w:r>
        <w:t>Part H - Finalise SmartCare v0.2</w:t>
      </w:r>
    </w:p>
    <w:p w14:paraId="1568B36D" w14:textId="77777777" w:rsidR="000A18CA" w:rsidRDefault="0089096C">
      <w:r>
        <w:t>Submit stakeholder analysis, scope, 8-12 FRs, 4-6 NFRs, 4-6 user stories, acceptance criteria, assumptions/open questions and selected AI review evidence.</w:t>
      </w:r>
    </w:p>
    <w:p w14:paraId="6CB826B3" w14:textId="77777777" w:rsidR="000A18CA" w:rsidRDefault="0089096C">
      <w:pPr>
        <w:pStyle w:val="Heading1"/>
      </w:pPr>
      <w:r>
        <w:t>Reflection</w:t>
      </w:r>
    </w:p>
    <w:p w14:paraId="6FB19384" w14:textId="77777777" w:rsidR="000A18CA" w:rsidRDefault="0089096C">
      <w:r>
        <w:t>In 150-250 words: What did AI notice that you missed? What did AI invent or overreach on? Which requirement changed after review? Why must requirements have evidence?</w:t>
      </w:r>
    </w:p>
    <w:p w14:paraId="2FF127B6" w14:textId="15F2BF53" w:rsidR="0020403A" w:rsidRDefault="0020403A" w:rsidP="0020403A">
      <w:r>
        <w:t>Copilot highlighted that my requirements did not state the patient search fields, appointment status and duplicate booking rules properly. I had mentioned these aspects, but I did not mention any specifics about them. This allowed me to understand which points should be confirmed by the client prior to testing.</w:t>
      </w:r>
    </w:p>
    <w:p w14:paraId="3525434E" w14:textId="75A08B73" w:rsidR="0020403A" w:rsidRDefault="0020403A" w:rsidP="0020403A">
      <w:r>
        <w:t>Nonetheless, Copilot made an incorrect recommendation about the combination of FR-01 and FR-02. These are separate functions, so this suggestion was refused by me. Moreover, it made a recommendation about adding acceptance criteria despite the fact that my acceptance criteria already covered three user stories and one failure scenario. Finally, it also recommended adding error logging although this aspect was not required according to the client brief.</w:t>
      </w:r>
    </w:p>
    <w:p w14:paraId="506BF5F1" w14:textId="72B49CDD" w:rsidR="0020403A" w:rsidRDefault="0020403A" w:rsidP="0020403A">
      <w:r>
        <w:t>There is no change of requirement wording so far. In Part G, I concluded that FR-07 should be clarified since there is no explanation of how the client understands duplicate booking in the brief. It is not clear whether conflicts should be considered in terms of practitioners, patients or both of them.</w:t>
      </w:r>
    </w:p>
    <w:p w14:paraId="6F3BF960" w14:textId="58C707D3" w:rsidR="0020403A" w:rsidRDefault="0020403A" w:rsidP="0020403A">
      <w:r>
        <w:t>The evidence is necessary for requirements since they direct development and testing. Crosschecking the suggestions of the tool with the client brief will help to avoid the addition of unnecessary functions. Although AI can identify good questions, its suggestions should still be checked.</w:t>
      </w:r>
    </w:p>
    <w:sectPr w:rsidR="0020403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E0A6F"/>
    <w:multiLevelType w:val="hybridMultilevel"/>
    <w:tmpl w:val="DE389D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5457FD"/>
    <w:multiLevelType w:val="hybridMultilevel"/>
    <w:tmpl w:val="BB52F2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02615E9"/>
    <w:multiLevelType w:val="hybridMultilevel"/>
    <w:tmpl w:val="64CA19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A6F1ED9"/>
    <w:multiLevelType w:val="hybridMultilevel"/>
    <w:tmpl w:val="294824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594435585">
    <w:abstractNumId w:val="9"/>
  </w:num>
  <w:num w:numId="11" w16cid:durableId="1450317342">
    <w:abstractNumId w:val="11"/>
  </w:num>
  <w:num w:numId="12" w16cid:durableId="1673145066">
    <w:abstractNumId w:val="12"/>
  </w:num>
  <w:num w:numId="13" w16cid:durableId="2057001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5074B"/>
    <w:rsid w:val="001B2CD9"/>
    <w:rsid w:val="001F701D"/>
    <w:rsid w:val="0020403A"/>
    <w:rsid w:val="0029639D"/>
    <w:rsid w:val="00326F90"/>
    <w:rsid w:val="00355274"/>
    <w:rsid w:val="003F77AD"/>
    <w:rsid w:val="00413FEB"/>
    <w:rsid w:val="00425417"/>
    <w:rsid w:val="004B0A89"/>
    <w:rsid w:val="005229CC"/>
    <w:rsid w:val="00590761"/>
    <w:rsid w:val="00754A03"/>
    <w:rsid w:val="00930F0C"/>
    <w:rsid w:val="00964B5E"/>
    <w:rsid w:val="009E411F"/>
    <w:rsid w:val="00AA1D8D"/>
    <w:rsid w:val="00B47730"/>
    <w:rsid w:val="00C279C2"/>
    <w:rsid w:val="00C86AD3"/>
    <w:rsid w:val="00CB0664"/>
    <w:rsid w:val="00CB3977"/>
    <w:rsid w:val="00D84543"/>
    <w:rsid w:val="00DD255B"/>
    <w:rsid w:val="00DF045D"/>
    <w:rsid w:val="00E715BD"/>
    <w:rsid w:val="00E84033"/>
    <w:rsid w:val="00F0495B"/>
    <w:rsid w:val="00FB7E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Fahad Ksa</cp:lastModifiedBy>
  <cp:revision>6</cp:revision>
  <dcterms:created xsi:type="dcterms:W3CDTF">2026-09-11T07:32:00Z</dcterms:created>
  <dcterms:modified xsi:type="dcterms:W3CDTF">2026-09-11T09:22:00Z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